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Name: Neha Verma</w:t>
      </w:r>
    </w:p>
    <w:p>
      <w:r>
        <w:t>Phone: +91-9876543211 | Email: neha.verma@example.com</w:t>
      </w:r>
    </w:p>
    <w:p/>
    <w:p>
      <w:r>
        <w:t>Professional Summary</w:t>
      </w:r>
    </w:p>
    <w:p>
      <w:r>
        <w:t>B.Com (Accounting &amp; Finance) graduate with a proven track record in sponsorship acquisition, sales support, and event coordination. Adept at leveraging strong communication and teamwork skills to drive client engagement, streamline operations, and deliver measurable results in fast‑paced environments.</w:t>
      </w:r>
    </w:p>
    <w:p/>
    <w:p>
      <w:r>
        <w:t>Education</w:t>
      </w:r>
    </w:p>
    <w:p>
      <w:r>
        <w:t>B.Com – Accounting &amp; Finance, Mumbai University, 2022</w:t>
      </w:r>
    </w:p>
    <w:p>
      <w:r>
        <w:t>• Graduated with Honors (GPA 8.4/10)</w:t>
      </w:r>
    </w:p>
    <w:p>
      <w:r>
        <w:t>• Coursework: Financial Analysis, Marketing Management, Corporate Finance</w:t>
      </w:r>
    </w:p>
    <w:p/>
    <w:p>
      <w:r>
        <w:t>Professional Experience</w:t>
      </w:r>
    </w:p>
    <w:p>
      <w:r>
        <w:t>Sales &amp; Sponsorship Coordinator (Internship) – XYZ Pvt. Ltd., Mumbai</w:t>
      </w:r>
    </w:p>
    <w:p>
      <w:r>
        <w:t>June 2022 – August 2022</w:t>
      </w:r>
    </w:p>
    <w:p>
      <w:r>
        <w:t>• Secured 5 corporate sponsors, generating ₹10 Lakh in event sponsorships, exceeding the target by 30%.</w:t>
      </w:r>
    </w:p>
    <w:p>
      <w:r>
        <w:t>• Managed the entire sponsorship pipeline: proposal creation, negotiations, contract drafting, and deliverable tracking.</w:t>
      </w:r>
    </w:p>
    <w:p>
      <w:r>
        <w:t>• Supported the sales team by preparing lead lists, updating CRM data, and generating weekly performance reports.</w:t>
      </w:r>
    </w:p>
    <w:p>
      <w:r>
        <w:t>• Improved lead conversion rate by 15% through targeted outreach and follow‑up strategies.</w:t>
      </w:r>
    </w:p>
    <w:p/>
    <w:p>
      <w:r>
        <w:t>Event Management – College Cultural Fest Committee, Mumbai</w:t>
      </w:r>
    </w:p>
    <w:p>
      <w:r>
        <w:t>September 2021 – April 2022</w:t>
      </w:r>
    </w:p>
    <w:p>
      <w:r>
        <w:t>• Coordinated sponsorship outreach for a 2‑day fest attended by 5,000+ students and faculty.</w:t>
      </w:r>
    </w:p>
    <w:p>
      <w:r>
        <w:t>• Negotiated media partnerships and secured in‑kind contributions worth ₹3 Lakh.</w:t>
      </w:r>
    </w:p>
    <w:p>
      <w:r>
        <w:t>• Oversaw communication via a dedicated WhatsApp group, increasing participant engagement by 40%.</w:t>
      </w:r>
    </w:p>
    <w:p>
      <w:r>
        <w:t>• Delivered post‑event analytics and sponsor satisfaction reports, laying groundwork for repeat partnerships.</w:t>
      </w:r>
    </w:p>
    <w:p/>
    <w:p>
      <w:r>
        <w:t>Key Projects</w:t>
      </w:r>
    </w:p>
    <w:p>
      <w:r>
        <w:t>Client Engagement Initiative – University</w:t>
      </w:r>
    </w:p>
    <w:p>
      <w:r>
        <w:t>Jan 2022 – Mar 2022</w:t>
      </w:r>
    </w:p>
    <w:p>
      <w:r>
        <w:t>• Designed and executed a client‑feedback survey for a local firm’s product launch, achieving a 95% response rate.</w:t>
      </w:r>
    </w:p>
    <w:p>
      <w:r>
        <w:t>• Analyzed data using Excel, producing actionable insights that informed the firm’s marketing strategy.</w:t>
      </w:r>
    </w:p>
    <w:p/>
    <w:p>
      <w:r>
        <w:t>Skills</w:t>
      </w:r>
    </w:p>
    <w:p>
      <w:r>
        <w:t>• Microsoft Office Suite (Word, PowerPoint, Excel – Advanced formulas, pivot tables)</w:t>
      </w:r>
    </w:p>
    <w:p>
      <w:r>
        <w:t>• CRM &amp; Sales Enablement tools</w:t>
      </w:r>
    </w:p>
    <w:p>
      <w:r>
        <w:t>• Sponsorship &amp; Partnership Management</w:t>
      </w:r>
    </w:p>
    <w:p>
      <w:r>
        <w:t>• Event Coordination &amp; Project Management</w:t>
      </w:r>
    </w:p>
    <w:p>
      <w:r>
        <w:t>• Strong written &amp; verbal communication</w:t>
      </w:r>
    </w:p>
    <w:p>
      <w:r>
        <w:t>• Team collaboration &amp; stakeholder engagement</w:t>
      </w:r>
    </w:p>
    <w:p/>
    <w:p>
      <w:r>
        <w:t>Certifications</w:t>
      </w:r>
    </w:p>
    <w:p>
      <w:r>
        <w:t>• Certified Excel Professional – Microsoft, 2023</w:t>
      </w:r>
    </w:p>
    <w:p>
      <w:r>
        <w:t>• Fundamentals of Digital Marketing – Google, 2022</w:t>
      </w:r>
    </w:p>
    <w:p/>
    <w:p>
      <w:r>
        <w:t>Languages</w:t>
      </w:r>
    </w:p>
    <w:p>
      <w:r>
        <w:t>• English – Fluent</w:t>
      </w:r>
    </w:p>
    <w:p>
      <w:r>
        <w:t>• Hindi – Native</w:t>
      </w:r>
    </w:p>
    <w:p/>
    <w:p>
      <w:r>
        <w:t>Professional Affiliations</w:t>
      </w:r>
    </w:p>
    <w:p>
      <w:r>
        <w:t>• Member, Society of Accounting Professionals, Mumbai Chapter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