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– John Doe</w:t>
      </w:r>
    </w:p>
    <w:p>
      <w:r>
        <w:t>Name: John Doe</w:t>
      </w:r>
    </w:p>
    <w:p>
      <w:r>
        <w:t>Address: 123 Main Street, Somecity, USA</w:t>
      </w:r>
    </w:p>
    <w:p>
      <w:r>
        <w:t>Phone: 123-456-7890</w:t>
      </w:r>
    </w:p>
    <w:p>
      <w:r>
        <w:t>Email: johndoe@email.com</w:t>
      </w:r>
    </w:p>
    <w:p>
      <w:r>
        <w:t>Objective:</w:t>
      </w:r>
    </w:p>
    <w:p>
      <w:r>
        <w:t>i want a job in IT sector. i am good at computers. want to work with a good company and make money.</w:t>
      </w:r>
    </w:p>
    <w:p>
      <w:r>
        <w:t>Education:</w:t>
      </w:r>
    </w:p>
    <w:p>
      <w:r>
        <w:t>Bsc computer science from Some University 2020-2023</w:t>
      </w:r>
    </w:p>
    <w:p>
      <w:r>
        <w:t>high school Some High School 2018-2020</w:t>
      </w:r>
    </w:p>
    <w:p>
      <w:r>
        <w:t>Work experience:</w:t>
      </w:r>
    </w:p>
    <w:p>
      <w:r>
        <w:t>worked at ABC company for 2 years. did some projects. learnt stuff.</w:t>
      </w:r>
    </w:p>
    <w:p>
      <w:r>
        <w:t>intern at XYZ company. implemented computer stuff.</w:t>
      </w:r>
    </w:p>
    <w:p>
      <w:r>
        <w:t>Skills:</w:t>
      </w:r>
    </w:p>
    <w:p>
      <w:r>
        <w:t>programming: java, python, c++</w:t>
      </w:r>
    </w:p>
    <w:p>
      <w:r>
        <w:t>good in ms office</w:t>
      </w:r>
    </w:p>
    <w:p>
      <w:r>
        <w:t>can use internet and google</w:t>
      </w:r>
    </w:p>
    <w:p>
      <w:r>
        <w:t>Projects:</w:t>
      </w:r>
    </w:p>
    <w:p>
      <w:r>
        <w:t>made some websites in college. they were ok.</w:t>
      </w:r>
    </w:p>
    <w:p>
      <w:r>
        <w:t>did some small apps in python.</w:t>
      </w:r>
    </w:p>
    <w:p>
      <w:r>
        <w:t>Achievements:</w:t>
      </w:r>
    </w:p>
    <w:p>
      <w:r>
        <w:t>got some certificate in java</w:t>
      </w:r>
    </w:p>
    <w:p>
      <w:r>
        <w:t>participated in coding competition, did not win</w:t>
      </w:r>
    </w:p>
    <w:p>
      <w:r>
        <w:t>Hobbies:</w:t>
      </w:r>
    </w:p>
    <w:p>
      <w:r>
        <w:t>playing games</w:t>
      </w:r>
    </w:p>
    <w:p>
      <w:r>
        <w:t>watching movies</w:t>
      </w:r>
    </w:p>
    <w:p/>
    <w:p>
      <w:r>
        <w:t>Suggested keywords to add: stduent, unemployed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