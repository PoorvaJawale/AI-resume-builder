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📍 Mumbai, India | 📞 +91-9876543210 | ✉️ john.doe@email.com | 🌐 linkedin.com/in/johndoe</w:t>
      </w:r>
    </w:p>
    <w:p/>
    <w:p>
      <w:r>
        <w:t>🎯 Objective</w:t>
      </w:r>
    </w:p>
    <w:p>
      <w:r>
        <w:t>Motivated engineering student seeking internship opportunities in software development to apply coding, problem-solving, and teamwork skills.</w:t>
      </w:r>
    </w:p>
    <w:p/>
    <w:p>
      <w:r>
        <w:t>💻 Skills</w:t>
      </w:r>
    </w:p>
    <w:p>
      <w:r>
        <w:t>Programming: Python, Java, C++</w:t>
      </w:r>
    </w:p>
    <w:p>
      <w:r>
        <w:t>Web Development: HTML, CSS, Flask, Django (basic)</w:t>
      </w:r>
    </w:p>
    <w:p>
      <w:r>
        <w:t>Tools: Git, VS Code, MySQL</w:t>
      </w:r>
    </w:p>
    <w:p>
      <w:r>
        <w:t>Soft Skills: Communication, Leadership, Time Management</w:t>
      </w:r>
    </w:p>
    <w:p/>
    <w:p>
      <w:r>
        <w:t>🎓 Education</w:t>
      </w:r>
    </w:p>
    <w:p>
      <w:r>
        <w:t>B.E. in Computer Engineering</w:t>
      </w:r>
    </w:p>
    <w:p>
      <w:r>
        <w:t>Vidyavardhini’s College of Engineering &amp; Technology, Mumbai University</w:t>
      </w:r>
    </w:p>
    <w:p>
      <w:r>
        <w:t>2023 – Present | CGPA: 8.1/10</w:t>
      </w:r>
    </w:p>
    <w:p>
      <w:r>
        <w:t>Class XII (Science) – CBSE, 2023 | 85%</w:t>
      </w:r>
    </w:p>
    <w:p>
      <w:r>
        <w:t>Class X – CBSE, 2021 | 92%</w:t>
      </w:r>
    </w:p>
    <w:p/>
    <w:p>
      <w:r>
        <w:t>🛠 Projects</w:t>
      </w:r>
    </w:p>
    <w:p>
      <w:r>
        <w:t>1. Personal Portfolio Website – Built with HTML, CSS, JavaScript.</w:t>
      </w:r>
    </w:p>
    <w:p>
      <w:r>
        <w:t>2. Library Management System – Python + MySQL CRUD application.</w:t>
      </w:r>
    </w:p>
    <w:p/>
    <w:p>
      <w:r>
        <w:t>🏆 Achievements</w:t>
      </w:r>
    </w:p>
    <w:p>
      <w:r>
        <w:t>2nd Place – Coding Hackathon (2024)</w:t>
      </w:r>
    </w:p>
    <w:p>
      <w:r>
        <w:t>Completed NPTEL course on Python Programming</w:t>
      </w:r>
    </w:p>
    <w:p/>
    <w:p>
      <w:r>
        <w:t>📌 Extracurricular</w:t>
      </w:r>
    </w:p>
    <w:p>
      <w:r>
        <w:t>Member, Coding Club (2024–Present)</w:t>
      </w:r>
    </w:p>
    <w:p>
      <w:r>
        <w:t>Volunteer, Environmental Awareness Campaign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