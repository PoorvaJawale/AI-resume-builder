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istParagraph"/>
      </w:pPr>
      <w:r>
        <w:t>Aarav Sharma</w:t>
      </w:r>
    </w:p>
    <w:p>
      <w:pPr>
        <w:pStyle w:val="ListParagraph"/>
      </w:pPr>
      <w:r>
        <w:t>Phone: +91 9123456780 | Email: aarav.sharma@example.com | LinkedIn: linkedin.com/in/aaravsharma</w:t>
      </w:r>
    </w:p>
    <w:p>
      <w:pPr>
        <w:pStyle w:val="ListParagraph"/>
      </w:pPr>
      <w:r>
        <w:t>---</w:t>
      </w:r>
    </w:p>
    <w:p>
      <w:r>
        <w:rPr>
          <w:b/>
          <w:sz w:val="0"/>
        </w:rPr>
        <w:t>**PROFESSIONAL SUMMARY**</w:t>
      </w:r>
    </w:p>
    <w:p>
      <w:pPr>
        <w:pStyle w:val="ListParagraph"/>
      </w:pPr>
      <w:r>
        <w:t>Full‑stack web developer with a proven ability to design, build, and deploy scalable applications. Skilled in modern JavaScript frameworks, Python back‑end services, and cloud‑native deployment. Demonstrated success in improving performance, reducing load times, and delivering user‑centric solutions within agile environments.</w:t>
      </w:r>
    </w:p>
    <w:p>
      <w:pPr>
        <w:pStyle w:val="ListParagraph"/>
      </w:pPr>
      <w:r>
        <w:t>---</w:t>
      </w:r>
    </w:p>
    <w:p/>
    <w:p>
      <w:r>
        <w:rPr>
          <w:b/>
          <w:sz w:val="0"/>
        </w:rPr>
        <w:t>**EDUCATION**</w:t>
      </w:r>
    </w:p>
    <w:p>
      <w:pPr>
        <w:pStyle w:val="ListParagraph"/>
      </w:pPr>
      <w:r>
        <w:t>Bachelor of Technology – Information Technology (Expected 2025)</w:t>
      </w:r>
    </w:p>
    <w:p>
      <w:pPr>
        <w:pStyle w:val="ListParagraph"/>
      </w:pPr>
      <w:r>
        <w:t>Mumbai Institute of Technology, Mumbai</w:t>
      </w:r>
    </w:p>
    <w:p>
      <w:pPr>
        <w:pStyle w:val="ListParagraph"/>
      </w:pPr>
      <w:r>
        <w:t>*Graduated with distinction; maintained a 3.7 GPA in core courses.</w:t>
      </w:r>
    </w:p>
    <w:p>
      <w:pPr>
        <w:pStyle w:val="ListParagraph"/>
      </w:pPr>
      <w:r>
        <w:t>---</w:t>
      </w:r>
    </w:p>
    <w:p>
      <w:pPr>
        <w:pStyle w:val="ListParagraph"/>
      </w:pPr>
      <w:r>
        <w:t>**Technical Proficiencies**</w:t>
      </w:r>
    </w:p>
    <w:p>
      <w:pPr>
        <w:pStyle w:val="ListParagraph"/>
      </w:pPr>
      <w:r>
        <w:t>- **Front‑End:** HTML5, CSS3, JavaScript ES6+, React, Redux, Responsive Design, Bootstrap</w:t>
      </w:r>
    </w:p>
    <w:p>
      <w:pPr>
        <w:pStyle w:val="ListParagraph"/>
      </w:pPr>
      <w:r>
        <w:t>- **Back‑End:** Python, Flask, Django, Node.js, RESTful API design</w:t>
      </w:r>
    </w:p>
    <w:p>
      <w:pPr>
        <w:pStyle w:val="ListParagraph"/>
      </w:pPr>
      <w:r>
        <w:t>- **Databases:** PostgreSQL, MongoDB, SQLAlchemy, Mongoose</w:t>
      </w:r>
    </w:p>
    <w:p>
      <w:pPr>
        <w:pStyle w:val="ListParagraph"/>
      </w:pPr>
      <w:r>
        <w:t>- **DevOps &amp; Cloud:** Docker, AWS (EC2, S3, RDS), CI/CD pipelines (GitHub Actions, CircleCI)</w:t>
      </w:r>
    </w:p>
    <w:p>
      <w:pPr>
        <w:pStyle w:val="ListParagraph"/>
      </w:pPr>
      <w:r>
        <w:t>- **Version Control &amp; Collaboration:** Git, GitHub, GitLab, Agile Scrum</w:t>
      </w:r>
    </w:p>
    <w:p>
      <w:pPr>
        <w:pStyle w:val="ListParagraph"/>
      </w:pPr>
      <w:r>
        <w:t>- **Testing &amp; Quality:** Jest, PyTest, Cypress, Unit &amp; Integration Tests</w:t>
      </w:r>
    </w:p>
    <w:p>
      <w:pPr>
        <w:pStyle w:val="ListParagraph"/>
      </w:pPr>
      <w:r>
        <w:t>---</w:t>
      </w:r>
    </w:p>
    <w:p/>
    <w:p>
      <w:r>
        <w:rPr>
          <w:b/>
          <w:sz w:val="0"/>
        </w:rPr>
        <w:t>**PROFESSIONAL EXPERIENCE**</w:t>
      </w:r>
    </w:p>
    <w:p>
      <w:pPr>
        <w:pStyle w:val="ListParagraph"/>
      </w:pPr>
      <w:r>
        <w:t>**Software Development Intern – TechSolutions Pvt. Ltd.**</w:t>
      </w:r>
    </w:p>
    <w:p>
      <w:pPr>
        <w:pStyle w:val="ListParagraph"/>
      </w:pPr>
      <w:r>
        <w:t>Summer 2024, Mumbai</w:t>
      </w:r>
    </w:p>
    <w:p>
      <w:pPr>
        <w:pStyle w:val="ListParagraph"/>
      </w:pPr>
      <w:r>
        <w:t>- Engineered internal automation tools in Python, streamlining data ingestion workflows and cutting processing time by 40%.</w:t>
      </w:r>
    </w:p>
    <w:p>
      <w:pPr>
        <w:pStyle w:val="ListParagraph"/>
      </w:pPr>
      <w:r>
        <w:t>- Designed and maintained REST endpoints that served over 2,000 daily requests with &lt;200 ms latency.</w:t>
      </w:r>
    </w:p>
    <w:p>
      <w:pPr>
        <w:pStyle w:val="ListParagraph"/>
      </w:pPr>
      <w:r>
        <w:t>- Collaborated with cross‑functional teams using Agile ceremonies; authored sprint backlogs and performed retrospectives.</w:t>
      </w:r>
    </w:p>
    <w:p>
      <w:pPr>
        <w:pStyle w:val="ListParagraph"/>
      </w:pPr>
      <w:r>
        <w:t>---</w:t>
      </w:r>
    </w:p>
    <w:p/>
    <w:p>
      <w:r>
        <w:rPr>
          <w:b/>
          <w:sz w:val="0"/>
        </w:rPr>
        <w:t>**KEY PROJECTS**</w:t>
      </w:r>
    </w:p>
    <w:p>
      <w:pPr>
        <w:pStyle w:val="ListParagraph"/>
      </w:pPr>
      <w:r>
        <w:t>**E‑Commerce Platform** – Full‑Stack Web Application</w:t>
      </w:r>
    </w:p>
    <w:p>
      <w:pPr>
        <w:pStyle w:val="ListParagraph"/>
      </w:pPr>
      <w:r>
        <w:t>- Architected a modular system using React for the front end and Flask for the API layer, integrated with PostgreSQL for transactional data.</w:t>
      </w:r>
    </w:p>
    <w:p>
      <w:pPr>
        <w:pStyle w:val="ListParagraph"/>
      </w:pPr>
      <w:r>
        <w:t>- Implemented Stripe payment gateway, resulting in a 30% increase in conversion rate.</w:t>
      </w:r>
    </w:p>
    <w:p>
      <w:pPr>
        <w:pStyle w:val="ListParagraph"/>
      </w:pPr>
      <w:r>
        <w:t>- Optimized asset delivery and implemented lazy loading, reducing average page load time from 3.5 s to 1.8 s.</w:t>
      </w:r>
    </w:p>
    <w:p>
      <w:pPr>
        <w:pStyle w:val="ListParagraph"/>
      </w:pPr>
      <w:r>
        <w:t>- Deployed on AWS (Elastic Beanstalk, S3, CloudFront) with automated CI/CD pipelines.</w:t>
      </w:r>
    </w:p>
    <w:p>
      <w:pPr>
        <w:pStyle w:val="ListParagraph"/>
      </w:pPr>
      <w:r>
        <w:t>**Task Manager SPA** – Cloud‑Native Task Management Tool</w:t>
      </w:r>
    </w:p>
    <w:p>
      <w:pPr>
        <w:pStyle w:val="ListParagraph"/>
      </w:pPr>
      <w:r>
        <w:t>- Developed a single‑page application with React and Redux; authentication powered by JWT and OAuth2.</w:t>
      </w:r>
    </w:p>
    <w:p>
      <w:pPr>
        <w:pStyle w:val="ListParagraph"/>
      </w:pPr>
      <w:r>
        <w:t>- Containerized the entire stack with Docker; deployed on Render.com with zero-downtime rollouts.</w:t>
      </w:r>
    </w:p>
    <w:p>
      <w:pPr>
        <w:pStyle w:val="ListParagraph"/>
      </w:pPr>
      <w:r>
        <w:t>- Scaled to 5,000 concurrent users; applied performance profiling to keep memory usage under 120 MB.</w:t>
      </w:r>
    </w:p>
    <w:p/>
    <w:p>
      <w:r>
        <w:rPr>
          <w:b/>
          <w:sz w:val="0"/>
        </w:rPr>
        <w:t>**PORTFOLIO &amp; PERSONAL PROJECTS**</w:t>
      </w:r>
    </w:p>
    <w:p/>
    <w:p>
      <w:r>
        <w:rPr>
          <w:b/>
          <w:sz w:val="0"/>
        </w:rPr>
        <w:t>- BUILT A RESPONSIVE PORTFOLIO SITE WITH GATSBY, SHOWCASING PROJECTS AND BLOG CONTENT; DEPLOYED ON NETLIFY WITH CONTINUOUS DEPLOYMENT.</w:t>
      </w:r>
    </w:p>
    <w:p>
      <w:pPr>
        <w:pStyle w:val="ListParagraph"/>
      </w:pPr>
      <w:r>
        <w:t>- Contributed to an open‑source library for reusable React components, receiving 150+ stars on GitHub.</w:t>
      </w:r>
    </w:p>
    <w:p>
      <w:pPr>
        <w:pStyle w:val="ListParagraph"/>
      </w:pPr>
      <w:r>
        <w:t>---</w:t>
      </w:r>
    </w:p>
    <w:p>
      <w:pPr>
        <w:pStyle w:val="ListParagraph"/>
      </w:pPr>
      <w:r>
        <w:t>**Leadership &amp; Extracurricular**</w:t>
      </w:r>
    </w:p>
    <w:p>
      <w:pPr>
        <w:pStyle w:val="ListParagraph"/>
      </w:pPr>
      <w:r>
        <w:t>- President, Coding Club, Mumbai Institute of Technology (2023–2024): led 30+ members, organized hackathons and coding workshops.</w:t>
      </w:r>
    </w:p>
    <w:p>
      <w:pPr>
        <w:pStyle w:val="ListParagraph"/>
      </w:pPr>
      <w:r>
        <w:t>- Member, Robotics Society: participated in regional robotics competitions.</w:t>
      </w:r>
    </w:p>
    <w:p>
      <w:pPr>
        <w:pStyle w:val="ListParagraph"/>
      </w:pPr>
      <w:r>
        <w:t>- Winner, Intercollegiate Hackathon 2023: developed a real‑time collaboration platform in 24 hours.</w:t>
      </w:r>
    </w:p>
    <w:p>
      <w:pPr>
        <w:pStyle w:val="ListParagraph"/>
      </w:pPr>
      <w:r>
        <w:t>---</w:t>
      </w:r>
    </w:p>
    <w:p>
      <w:pPr>
        <w:pStyle w:val="ListParagraph"/>
      </w:pPr>
      <w:r>
        <w:t>**Certifications &amp; Coursework**</w:t>
      </w:r>
    </w:p>
    <w:p>
      <w:pPr>
        <w:pStyle w:val="ListParagraph"/>
      </w:pPr>
      <w:r>
        <w:t>- Coursera – Full Stack Web Development Specialization (2023)</w:t>
      </w:r>
    </w:p>
    <w:p>
      <w:pPr>
        <w:pStyle w:val="ListParagraph"/>
      </w:pPr>
      <w:r>
        <w:t>- AWS Certified Developer – Associate (Expected 2025)</w:t>
      </w:r>
    </w:p>
    <w:p>
      <w:pPr>
        <w:pStyle w:val="ListParagraph"/>
      </w:pPr>
      <w:r>
        <w:t>---</w:t>
      </w:r>
    </w:p>
    <w:p>
      <w:pPr>
        <w:pStyle w:val="ListParagraph"/>
      </w:pPr>
      <w:r>
        <w:t>**Professional Affiliations**</w:t>
      </w:r>
    </w:p>
    <w:p>
      <w:pPr>
        <w:pStyle w:val="ListParagraph"/>
      </w:pPr>
      <w:r>
        <w:t>- Member, Association for Computing Machinery (ACM)</w:t>
      </w:r>
    </w:p>
    <w:p>
      <w:pPr>
        <w:pStyle w:val="ListParagraph"/>
      </w:pPr>
      <w:r>
        <w:t>- Contributor, FreeCodeCamp Community</w:t>
      </w:r>
    </w:p>
    <w:p>
      <w:pPr>
        <w:pStyle w:val="ListParagraph"/>
      </w:pPr>
      <w:r>
        <w:t>---</w:t>
      </w:r>
    </w:p>
    <w:p>
      <w:pPr>
        <w:pStyle w:val="ListParagraph"/>
      </w:pPr>
      <w:r>
        <w:t>**Interests**</w:t>
      </w:r>
    </w:p>
    <w:p>
      <w:pPr>
        <w:pStyle w:val="ListParagraph"/>
      </w:pPr>
      <w:r>
        <w:t>- Cloud Architecture, Microservices, Performance Engineering</w:t>
      </w:r>
    </w:p>
    <w:p>
      <w:pPr>
        <w:pStyle w:val="ListParagraph"/>
      </w:pPr>
      <w:r>
        <w:t>- Open‑source advocacy, mentoring junior developers</w:t>
      </w:r>
    </w:p>
    <w:p>
      <w:pPr>
        <w:pStyle w:val="ListParagraph"/>
      </w:pPr>
      <w:r>
        <w:t>---</w:t>
      </w:r>
    </w:p>
    <w:p>
      <w:pPr>
        <w:pStyle w:val="ListParagraph"/>
      </w:pPr>
      <w:r>
        <w:t>**References**</w:t>
      </w:r>
    </w:p>
    <w:p>
      <w:pPr>
        <w:pStyle w:val="ListParagraph"/>
      </w:pPr>
      <w:r>
        <w:t>Available upon request.</w:t>
      </w:r>
    </w:p>
    <w:p>
      <w:pPr>
        <w:pStyle w:val="ListParagraph"/>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