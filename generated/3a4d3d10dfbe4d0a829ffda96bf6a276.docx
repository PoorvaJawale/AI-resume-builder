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Neha Verma</w:t>
      </w:r>
    </w:p>
    <w:p/>
    <w:p>
      <w:r>
        <w:t>Email: neha.verma@example.com | Phone: +91‑9876543211</w:t>
      </w:r>
    </w:p>
    <w:p/>
    <w:p>
      <w:r>
        <w:t>---</w:t>
      </w:r>
    </w:p>
    <w:p>
      <w:r>
        <w:t>**Career Objective**</w:t>
      </w:r>
    </w:p>
    <w:p>
      <w:r>
        <w:t>Motivated B.Com graduate with hands‑on experience in event sponsorship, sales support, and group coordination. Adept at leveraging communication, organization, and Microsoft Office skills to drive collaborative projects. Actively seeking an internship to apply academic knowledge in a dynamic business environment and contribute to team success.</w:t>
      </w:r>
    </w:p>
    <w:p/>
    <w:p>
      <w:r>
        <w:t>---</w:t>
      </w:r>
    </w:p>
    <w:p>
      <w:r>
        <w:t>**Education**</w:t>
      </w:r>
    </w:p>
    <w:p>
      <w:r>
        <w:t>B.Com – Accounting &amp; Finance (2022)</w:t>
      </w:r>
    </w:p>
    <w:p>
      <w:r>
        <w:t>Mumbai University, India</w:t>
      </w:r>
    </w:p>
    <w:p/>
    <w:p>
      <w:r>
        <w:t>---</w:t>
      </w:r>
    </w:p>
    <w:p>
      <w:r>
        <w:t>**Relevant Experience**</w:t>
      </w:r>
    </w:p>
    <w:p>
      <w:r>
        <w:t>**College Cultural Fest Committee – Sponsorship Lead**</w:t>
      </w:r>
    </w:p>
    <w:p>
      <w:r>
        <w:t>Mumbai University, 2021</w:t>
      </w:r>
    </w:p>
    <w:p>
      <w:r>
        <w:t>- Designed and executed a sponsorship outreach strategy that secured 8 corporate partners, increasing event budget by 30 %.</w:t>
      </w:r>
    </w:p>
    <w:p>
      <w:r>
        <w:t>- Negotiated contract terms, ensuring alignment with event objectives and compliance with university policies.</w:t>
      </w:r>
    </w:p>
    <w:p>
      <w:r>
        <w:t>- Coordinated cross‑departmental communications, delivering timely updates to faculty and student volunteers.</w:t>
      </w:r>
    </w:p>
    <w:p/>
    <w:p>
      <w:r>
        <w:t>**Sales Support Intern**</w:t>
      </w:r>
    </w:p>
    <w:p>
      <w:r>
        <w:t>Local Retail Firm, 2022</w:t>
      </w:r>
    </w:p>
    <w:p>
      <w:r>
        <w:t>- Assisted the sales team in managing client databases, generating daily reports using Excel, and tracking performance metrics.</w:t>
      </w:r>
    </w:p>
    <w:p>
      <w:r>
        <w:t>- Processed 200+ sales orders per week, maintaining a 99 % accuracy rate in order fulfillment.</w:t>
      </w:r>
    </w:p>
    <w:p>
      <w:r>
        <w:t>- Developed a PowerPoint deck for quarterly performance reviews, which was adopted by the sales director.</w:t>
      </w:r>
    </w:p>
    <w:p/>
    <w:p>
      <w:r>
        <w:t>**Class Cohort Communication Manager**</w:t>
      </w:r>
    </w:p>
    <w:p>
      <w:r>
        <w:t>Mumbai University, 2021</w:t>
      </w:r>
    </w:p>
    <w:p>
      <w:r>
        <w:t>- Established and moderated a WhatsApp group for 60+ students, facilitating real‑time academic support and event coordination.</w:t>
      </w:r>
    </w:p>
    <w:p>
      <w:r>
        <w:t>- Implemented a feedback loop that reduced communication delays by 25 % and increased group engagement scores.</w:t>
      </w:r>
    </w:p>
    <w:p/>
    <w:p>
      <w:r>
        <w:t>---</w:t>
      </w:r>
    </w:p>
    <w:p>
      <w:r>
        <w:t>**Skills**</w:t>
      </w:r>
    </w:p>
    <w:p>
      <w:r>
        <w:t>- Microsoft Office Suite (Word, PowerPoint, Excel – advanced functions) | PowerPoint Presentation Design</w:t>
      </w:r>
    </w:p>
    <w:p>
      <w:r>
        <w:t>- Project Coordination &amp; Event Management | Budget Tracking</w:t>
      </w:r>
    </w:p>
    <w:p>
      <w:r>
        <w:t>- Strong Written &amp; Verbal Communication | Team Collaboration</w:t>
      </w:r>
    </w:p>
    <w:p>
      <w:r>
        <w:t>- Basic Data Analysis &amp; Reporting | Problem Solving</w:t>
      </w:r>
    </w:p>
    <w:p/>
    <w:p>
      <w:r>
        <w:t>---</w:t>
      </w:r>
    </w:p>
    <w:p>
      <w:r>
        <w:t>**Volunteer &amp; Extracurricular Activities**</w:t>
      </w:r>
    </w:p>
    <w:p>
      <w:r>
        <w:t>- Volunteer, Campus Career Fair (organized workshops, assisted in logistics)</w:t>
      </w:r>
    </w:p>
    <w:p>
      <w:r>
        <w:t>- Member, Finance &amp; Investment Club (participated in market analysis projects)</w:t>
      </w:r>
    </w:p>
    <w:p/>
    <w:p>
      <w:r>
        <w:t>---</w:t>
      </w:r>
    </w:p>
    <w:p>
      <w:r>
        <w:t>**Certifications**</w:t>
      </w:r>
    </w:p>
    <w:p>
      <w:r>
        <w:t>- Microsoft Office Specialist: Excel (Intermediate) – 2023</w:t>
      </w:r>
    </w:p>
    <w:p>
      <w:r>
        <w:t>- Introduction to Project Management – 2023</w:t>
      </w:r>
    </w:p>
    <w:p/>
    <w:p>
      <w:r>
        <w:t>---</w:t>
      </w:r>
    </w:p>
    <w:p>
      <w:r>
        <w:t>**Languages**</w:t>
      </w:r>
    </w:p>
    <w:p>
      <w:r>
        <w:t>- English (Fluent) | Hindi (Native)</w:t>
      </w:r>
    </w:p>
    <w:p/>
    <w:p>
      <w:r>
        <w:t>---</w:t>
      </w:r>
    </w:p>
    <w:p>
      <w:r>
        <w:t>**Interests**</w:t>
      </w:r>
    </w:p>
    <w:p>
      <w:r>
        <w:t>- Emerging FinTech Trends | Volunteer Coaching | Digital Marketing</w:t>
      </w:r>
    </w:p>
    <w:p/>
    <w:p>
      <w:r>
        <w:t>---</w:t>
      </w:r>
    </w:p>
    <w:p>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