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Paragraph"/>
      </w:pPr>
      <w:r>
        <w:t>Aarav Sharma</w:t>
      </w:r>
    </w:p>
    <w:p>
      <w:pPr>
        <w:pStyle w:val="ListParagraph"/>
      </w:pPr>
      <w:r>
        <w:t>Email: aarav.sharma@example.com | Phone: +91 9123456780 | LinkedIn: linkedin.com/in/aaravsharma</w:t>
      </w:r>
    </w:p>
    <w:p>
      <w:pPr>
        <w:pStyle w:val="ListParagraph"/>
      </w:pPr>
      <w:r>
        <w:t>---</w:t>
      </w:r>
    </w:p>
    <w:p>
      <w:r>
        <w:rPr>
          <w:b/>
          <w:sz w:val="0"/>
        </w:rPr>
        <w:t>**PROFESSIONAL SUMMARY**</w:t>
      </w:r>
    </w:p>
    <w:p>
      <w:pPr>
        <w:pStyle w:val="ListParagraph"/>
      </w:pPr>
      <w:r>
        <w:t>Dynamic web developer with a strong foundation in full‑stack engineering, specializing in responsive UI/UX, API design, and cloud deployment. Proven ability to translate business requirements into scalable web solutions that drive user engagement and operational efficiency. Adept at collaborating in Agile teams and implementing CI/CD pipelines to accelerate delivery.</w:t>
      </w:r>
    </w:p>
    <w:p>
      <w:pPr>
        <w:pStyle w:val="ListParagraph"/>
      </w:pPr>
      <w:r>
        <w:t>---</w:t>
      </w:r>
    </w:p>
    <w:p>
      <w:pPr>
        <w:pStyle w:val="ListParagraph"/>
      </w:pPr>
      <w:r>
        <w:t>**CORE COMPETENCIES**</w:t>
      </w:r>
    </w:p>
    <w:p>
      <w:pPr>
        <w:pStyle w:val="ListParagraph"/>
      </w:pPr>
      <w:r>
        <w:t>- Front‑end: HTML5, CSS3, JavaScript (ES6+), React, Redux, Bootstrap, Sass</w:t>
      </w:r>
    </w:p>
    <w:p>
      <w:pPr>
        <w:pStyle w:val="ListParagraph"/>
      </w:pPr>
      <w:r>
        <w:t>- Back‑end: Python, Flask, Node.js, RESTful API development</w:t>
      </w:r>
    </w:p>
    <w:p>
      <w:pPr>
        <w:pStyle w:val="ListParagraph"/>
      </w:pPr>
      <w:r>
        <w:t>- Databases: PostgreSQL, MongoDB, MySQL</w:t>
      </w:r>
    </w:p>
    <w:p>
      <w:pPr>
        <w:pStyle w:val="ListParagraph"/>
      </w:pPr>
      <w:r>
        <w:t>- DevOps &amp; Tools: Git, GitHub, Docker, VS Code, Postman, Jenkins</w:t>
      </w:r>
    </w:p>
    <w:p>
      <w:pPr>
        <w:pStyle w:val="ListParagraph"/>
      </w:pPr>
      <w:r>
        <w:t>- Cloud &amp; Hosting: Amazon Web Services (EC2, S3, RDS), Docker Swarm</w:t>
      </w:r>
    </w:p>
    <w:p>
      <w:pPr>
        <w:pStyle w:val="ListParagraph"/>
      </w:pPr>
      <w:r>
        <w:t>- Testing: Jest, Mocha, Chai, PyTest, Selenium</w:t>
      </w:r>
    </w:p>
    <w:p>
      <w:pPr>
        <w:pStyle w:val="ListParagraph"/>
      </w:pPr>
      <w:r>
        <w:t>- Methodologies: Agile Scrum, Continuous Integration, Test‑Driven Development</w:t>
      </w:r>
    </w:p>
    <w:p>
      <w:pPr>
        <w:pStyle w:val="ListParagraph"/>
      </w:pPr>
      <w:r>
        <w:t>---</w:t>
      </w:r>
    </w:p>
    <w:p/>
    <w:p>
      <w:r>
        <w:rPr>
          <w:b/>
          <w:sz w:val="0"/>
        </w:rPr>
        <w:t>**PROFESSIONAL EXPERIENCE**</w:t>
      </w:r>
    </w:p>
    <w:p>
      <w:pPr>
        <w:pStyle w:val="ListParagraph"/>
      </w:pPr>
      <w:r>
        <w:t>**Software Development Intern – TechSolutions Pvt. Ltd.**</w:t>
      </w:r>
    </w:p>
    <w:p>
      <w:pPr>
        <w:pStyle w:val="ListParagraph"/>
      </w:pPr>
      <w:r>
        <w:t>*Summer 2024 – Mumbai, India*</w:t>
      </w:r>
    </w:p>
    <w:p>
      <w:pPr>
        <w:pStyle w:val="ListParagraph"/>
      </w:pPr>
      <w:r>
        <w:t>- Designed and implemented Python‑based automation tools that reduced manual processing time by 40%.</w:t>
      </w:r>
    </w:p>
    <w:p>
      <w:pPr>
        <w:pStyle w:val="ListParagraph"/>
      </w:pPr>
      <w:r>
        <w:t>- Integrated third‑party APIs to enhance data synchronization, improving overall system reliability.</w:t>
      </w:r>
    </w:p>
    <w:p>
      <w:pPr>
        <w:pStyle w:val="ListParagraph"/>
      </w:pPr>
      <w:r>
        <w:t>- Collaborated with cross‑functional teams using Jira and Confluence to refine feature specifications.</w:t>
      </w:r>
    </w:p>
    <w:p>
      <w:pPr>
        <w:pStyle w:val="ListParagraph"/>
      </w:pPr>
      <w:r>
        <w:t>---</w:t>
      </w:r>
    </w:p>
    <w:p/>
    <w:p>
      <w:r>
        <w:rPr>
          <w:b/>
          <w:sz w:val="0"/>
        </w:rPr>
        <w:t>**KEY PROJECTS**</w:t>
      </w:r>
    </w:p>
    <w:p>
      <w:pPr>
        <w:pStyle w:val="ListParagraph"/>
      </w:pPr>
      <w:r>
        <w:t>**E‑Commerce Platform**</w:t>
      </w:r>
    </w:p>
    <w:p>
      <w:pPr>
        <w:pStyle w:val="ListParagraph"/>
      </w:pPr>
      <w:r>
        <w:t>- Built a full‑stack marketplace utilizing Flask for server logic and React for dynamic UI.</w:t>
      </w:r>
    </w:p>
    <w:p>
      <w:pPr>
        <w:pStyle w:val="ListParagraph"/>
      </w:pPr>
      <w:r>
        <w:t>- Implemented product catalog, cart, checkout, and payment gateway integration, achieving a 95% checkout completion rate.</w:t>
      </w:r>
    </w:p>
    <w:p>
      <w:pPr>
        <w:pStyle w:val="ListParagraph"/>
      </w:pPr>
      <w:r>
        <w:t>- Optimized database queries, cutting page load times from 3.5 s to 1.2 s, increasing conversion by 18%.</w:t>
      </w:r>
    </w:p>
    <w:p>
      <w:pPr>
        <w:pStyle w:val="ListParagraph"/>
      </w:pPr>
      <w:r>
        <w:t>**Task Manager Application**</w:t>
      </w:r>
    </w:p>
    <w:p>
      <w:pPr>
        <w:pStyle w:val="ListParagraph"/>
      </w:pPr>
      <w:r>
        <w:t>- Developed a cloud‑hosted task manager with user authentication (JWT) and real‑time updates via WebSocket.</w:t>
      </w:r>
    </w:p>
    <w:p>
      <w:pPr>
        <w:pStyle w:val="ListParagraph"/>
      </w:pPr>
      <w:r>
        <w:t>- Containerized the application using Docker, deploying to AWS Elastic Beanstalk with zero downtime.</w:t>
      </w:r>
    </w:p>
    <w:p>
      <w:pPr>
        <w:pStyle w:val="ListParagraph"/>
      </w:pPr>
      <w:r>
        <w:t>- Introduced unit and integration tests, raising code coverage from 0% to 70%.</w:t>
      </w:r>
    </w:p>
    <w:p>
      <w:pPr>
        <w:pStyle w:val="ListParagraph"/>
      </w:pPr>
      <w:r>
        <w:t>---</w:t>
      </w:r>
    </w:p>
    <w:p/>
    <w:p>
      <w:r>
        <w:rPr>
          <w:b/>
          <w:sz w:val="0"/>
        </w:rPr>
        <w:t>**EDUCATION**</w:t>
      </w:r>
    </w:p>
    <w:p>
      <w:pPr>
        <w:pStyle w:val="ListParagraph"/>
      </w:pPr>
      <w:r>
        <w:t>Bachelor of Technology – Information Technology (2025)</w:t>
      </w:r>
    </w:p>
    <w:p>
      <w:pPr>
        <w:pStyle w:val="ListParagraph"/>
      </w:pPr>
      <w:r>
        <w:t>Mumbai Institute of Technology</w:t>
      </w:r>
    </w:p>
    <w:p>
      <w:pPr>
        <w:pStyle w:val="ListParagraph"/>
      </w:pPr>
      <w:r>
        <w:t>- GPA: 8.2/10 (Science stream)</w:t>
      </w:r>
    </w:p>
    <w:p>
      <w:pPr>
        <w:pStyle w:val="ListParagraph"/>
      </w:pPr>
      <w:r>
        <w:t>---</w:t>
      </w:r>
    </w:p>
    <w:p>
      <w:pPr>
        <w:pStyle w:val="ListParagraph"/>
      </w:pPr>
      <w:r>
        <w:t>**CERTIFICATIONS &amp; COURSES**</w:t>
      </w:r>
    </w:p>
    <w:p>
      <w:pPr>
        <w:pStyle w:val="ListParagraph"/>
      </w:pPr>
      <w:r>
        <w:t>- Coursera Specialization – Full‑Stack Web Development</w:t>
      </w:r>
    </w:p>
    <w:p>
      <w:pPr>
        <w:pStyle w:val="ListParagraph"/>
      </w:pPr>
      <w:r>
        <w:t>- Udemy – Advanced React &amp; Redux</w:t>
      </w:r>
    </w:p>
    <w:p>
      <w:pPr>
        <w:pStyle w:val="ListParagraph"/>
      </w:pPr>
      <w:r>
        <w:t>- AWS Certified Cloud Practitioner (in progress)</w:t>
      </w:r>
    </w:p>
    <w:p>
      <w:pPr>
        <w:pStyle w:val="ListParagraph"/>
      </w:pPr>
      <w:r>
        <w:t>---</w:t>
      </w:r>
    </w:p>
    <w:p>
      <w:pPr>
        <w:pStyle w:val="ListParagraph"/>
      </w:pPr>
      <w:r>
        <w:t>**AWARDS &amp; RECOGNITION**</w:t>
      </w:r>
    </w:p>
    <w:p>
      <w:pPr>
        <w:pStyle w:val="ListParagraph"/>
      </w:pPr>
      <w:r>
        <w:t>- First Place – Intercollegiate Hackathon, 2023</w:t>
      </w:r>
    </w:p>
    <w:p>
      <w:pPr>
        <w:pStyle w:val="ListParagraph"/>
      </w:pPr>
      <w:r>
        <w:t>- President – Coding Club, Mumbai Institute of Technology</w:t>
      </w:r>
    </w:p>
    <w:p>
      <w:pPr>
        <w:pStyle w:val="ListParagraph"/>
      </w:pPr>
      <w:r>
        <w:t>---</w:t>
      </w:r>
    </w:p>
    <w:p>
      <w:pPr>
        <w:pStyle w:val="ListParagraph"/>
      </w:pPr>
      <w:r>
        <w:t>**EXTRACURRICULAR ACTIVITIES**</w:t>
      </w:r>
    </w:p>
    <w:p>
      <w:pPr>
        <w:pStyle w:val="ListParagraph"/>
      </w:pPr>
      <w:r>
        <w:t>- Led organization of monthly coding workshops and annual hackathons.</w:t>
      </w:r>
    </w:p>
    <w:p/>
    <w:p>
      <w:r>
        <w:rPr>
          <w:b/>
          <w:sz w:val="0"/>
        </w:rPr>
        <w:t>- ACTIVE MEMBER OF ROBOTICS SOCIETY, CONTRIBUTING TO HARDWARE‑SOFTWARE INTEGRATION PROJECTS.</w:t>
      </w:r>
    </w:p>
    <w:p>
      <w:pPr>
        <w:pStyle w:val="ListParagraph"/>
      </w:pPr>
      <w:r>
        <w:t>---</w:t>
      </w:r>
    </w:p>
    <w:p>
      <w:pPr>
        <w:pStyle w:val="ListParagraph"/>
      </w:pPr>
      <w:r>
        <w:t>**PORTFOLIO**</w:t>
      </w:r>
    </w:p>
    <w:p>
      <w:pPr>
        <w:pStyle w:val="ListParagraph"/>
      </w:pPr>
      <w:r>
        <w:t>- GitHub: github.com/aaravsharma</w:t>
      </w:r>
    </w:p>
    <w:p>
      <w:pPr>
        <w:pStyle w:val="ListParagraph"/>
      </w:pPr>
      <w:r>
        <w:t>- Live Demo: aaravsharma.dev</w:t>
      </w:r>
    </w:p>
    <w:p>
      <w:pPr>
        <w:pStyle w:val="ListParagraph"/>
      </w:pPr>
      <w:r>
        <w:t>---</w:t>
      </w:r>
    </w:p>
    <w:p>
      <w:pPr>
        <w:pStyle w:val="ListParagraph"/>
      </w:pPr>
      <w:r>
        <w:t>---</w:t>
      </w:r>
    </w:p>
    <w:p>
      <w:pPr>
        <w:pStyle w:val="ListParagraph"/>
      </w:pPr>
      <w:r>
        <w:t>**REFERENCES**</w:t>
      </w:r>
    </w:p>
    <w:p>
      <w:pPr>
        <w:pStyle w:val="ListParagraph"/>
      </w:pPr>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