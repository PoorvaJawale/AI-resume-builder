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Paragraph"/>
      </w:pPr>
      <w:r>
        <w:t>AARAV SHARMA</w:t>
      </w:r>
    </w:p>
    <w:p>
      <w:pPr>
        <w:pStyle w:val="ListParagraph"/>
      </w:pPr>
      <w:r>
        <w:t>Email: aarav.sharma@example.com | Phone: +91‑912‑345‑6780 | LinkedIn: linkedin.com/in/aaravsharma</w:t>
      </w:r>
    </w:p>
    <w:p>
      <w:pPr>
        <w:pStyle w:val="ListParagraph"/>
      </w:pPr>
      <w:r>
        <w:t>---</w:t>
      </w:r>
    </w:p>
    <w:p>
      <w:r>
        <w:rPr>
          <w:b/>
          <w:color w:val="2563EB"/>
          <w:sz w:val="28"/>
        </w:rPr>
        <w:t>**SUMMARY**</w:t>
      </w:r>
    </w:p>
    <w:p/>
    <w:p>
      <w:r>
        <w:rPr>
          <w:b/>
          <w:color w:val="2563EB"/>
          <w:sz w:val="28"/>
        </w:rPr>
        <w:t>RESULTS‑DRIVEN SOFTWARE ENGINEER WITH A SOLID FOUNDATION IN JAVA, KOTLIN, AND MOBILE UI DESIGN. DELIVERED END‑TO‑END SOLUTIONS FOR WEB AND MOBILE PLATFORMS, EMPHASIZING CLEAN ARCHITECTURE, TESTABLE CODE, AND USER‑CENTRIC EXPERIENCES. SEEKING AN ANDROID APP DEVELOPER ROLE TO TRANSLATE STRONG PROGRAMMING FUNDAMENTALS INTO HIGH‑PERFORMANCE NATIVE APPLICATIONS.</w:t>
      </w:r>
    </w:p>
    <w:p>
      <w:pPr>
        <w:pStyle w:val="ListParagraph"/>
      </w:pPr>
      <w:r>
        <w:t>---</w:t>
      </w:r>
    </w:p>
    <w:p/>
    <w:p>
      <w:r>
        <w:rPr>
          <w:b/>
          <w:color w:val="2563EB"/>
          <w:sz w:val="28"/>
        </w:rPr>
        <w:t>**TECHNICAL SKILLS**</w:t>
      </w:r>
    </w:p>
    <w:p>
      <w:pPr>
        <w:pStyle w:val="ListParagraph"/>
      </w:pPr>
      <w:r>
        <w:t>- **Languages**: Java, Kotlin, Python, C++</w:t>
      </w:r>
    </w:p>
    <w:p>
      <w:pPr>
        <w:pStyle w:val="ListParagraph"/>
      </w:pPr>
      <w:r>
        <w:t>- **Android**: Android Studio, SDK, Gradle, Jetpack Compose, XML, RecyclerView, ViewModel, LiveData, Room, WorkManager</w:t>
      </w:r>
    </w:p>
    <w:p>
      <w:pPr>
        <w:pStyle w:val="ListParagraph"/>
      </w:pPr>
      <w:r>
        <w:t>- **Architectural Patterns**: MVVM, Clean Architecture, MVP</w:t>
      </w:r>
    </w:p>
    <w:p>
      <w:pPr>
        <w:pStyle w:val="ListParagraph"/>
      </w:pPr>
      <w:r>
        <w:t>- **Backend &amp; Services**: RESTful APIs, Retrofit, OkHttp, Firebase Auth, Firestore, Realtime Database, Cloud Functions, Google Play Services</w:t>
      </w:r>
    </w:p>
    <w:p>
      <w:pPr>
        <w:pStyle w:val="ListParagraph"/>
      </w:pPr>
      <w:r>
        <w:t>- **Testing**: JUnit, Espresso, Mockito, Robolectric</w:t>
      </w:r>
    </w:p>
    <w:p>
      <w:pPr>
        <w:pStyle w:val="ListParagraph"/>
      </w:pPr>
      <w:r>
        <w:t>- **DevOps**: Git, GitHub Actions, CI/CD pipelines, Docker, Firebase CI</w:t>
      </w:r>
    </w:p>
    <w:p>
      <w:pPr>
        <w:pStyle w:val="ListParagraph"/>
      </w:pPr>
      <w:r>
        <w:t>- **Other Tools**: VS Code, Postman, Figma, Trello, Jira</w:t>
      </w:r>
    </w:p>
    <w:p>
      <w:pPr>
        <w:pStyle w:val="ListParagraph"/>
      </w:pPr>
      <w:r>
        <w:t>---</w:t>
      </w:r>
    </w:p>
    <w:p/>
    <w:p>
      <w:r>
        <w:rPr>
          <w:b/>
          <w:color w:val="2563EB"/>
          <w:sz w:val="28"/>
        </w:rPr>
        <w:t>**PROFESSIONAL EXPERIENCE**</w:t>
      </w:r>
    </w:p>
    <w:p>
      <w:pPr>
        <w:pStyle w:val="ListParagraph"/>
      </w:pPr>
      <w:r>
        <w:t>**Software Development Intern** – TechSolutions Pvt. Ltd., Summer 2024</w:t>
      </w:r>
    </w:p>
    <w:p>
      <w:pPr>
        <w:pStyle w:val="ListParagraph"/>
      </w:pPr>
      <w:r>
        <w:t>- Designed and deployed Python‑based automation tools that reduced manual testing time by 45 %.</w:t>
      </w:r>
    </w:p>
    <w:p>
      <w:pPr>
        <w:pStyle w:val="ListParagraph"/>
      </w:pPr>
      <w:r>
        <w:t>- Collaborated with a cross‑functional team using Agile ceremonies; contributed to sprint planning and backlog grooming.</w:t>
      </w:r>
    </w:p>
    <w:p>
      <w:pPr>
        <w:pStyle w:val="ListParagraph"/>
      </w:pPr>
      <w:r>
        <w:t>- Integrated third‑party REST APIs and visualized data in dashboards, improving stakeholder decision‑making.</w:t>
      </w:r>
    </w:p>
    <w:p>
      <w:pPr>
        <w:pStyle w:val="ListParagraph"/>
      </w:pPr>
      <w:r>
        <w:t>---</w:t>
      </w:r>
    </w:p>
    <w:p/>
    <w:p>
      <w:r>
        <w:rPr>
          <w:b/>
          <w:color w:val="2563EB"/>
          <w:sz w:val="28"/>
        </w:rPr>
        <w:t>**PROJECTS**</w:t>
      </w:r>
    </w:p>
    <w:p>
      <w:pPr>
        <w:pStyle w:val="ListParagraph"/>
      </w:pPr>
      <w:r>
        <w:t>**Android Shopping‑Cart App**</w:t>
      </w:r>
    </w:p>
    <w:p>
      <w:pPr>
        <w:pStyle w:val="ListParagraph"/>
      </w:pPr>
      <w:r>
        <w:t>- Built a native Android application using Kotlin, MVVM, and Jetpack Compose; implemented secure user authentication with Firebase Auth.</w:t>
      </w:r>
    </w:p>
    <w:p>
      <w:pPr>
        <w:pStyle w:val="ListParagraph"/>
      </w:pPr>
      <w:r>
        <w:t>- Integrated with a remote REST API (Retrofit) and local caching via Room; achieved a 30 % reduction in data usage.</w:t>
      </w:r>
    </w:p>
    <w:p>
      <w:pPr>
        <w:pStyle w:val="ListParagraph"/>
      </w:pPr>
      <w:r>
        <w:t>- Developed custom RecyclerView adapters and animations, enhancing UX by 25 % as measured by usability tests.</w:t>
      </w:r>
    </w:p>
    <w:p>
      <w:pPr>
        <w:pStyle w:val="ListParagraph"/>
      </w:pPr>
      <w:r>
        <w:t>**E‑Commerce Website (Full‑Stack)**</w:t>
      </w:r>
    </w:p>
    <w:p>
      <w:pPr>
        <w:pStyle w:val="ListParagraph"/>
      </w:pPr>
      <w:r>
        <w:t>- Led development of a full‑stack online store using Flask (Python) backend, React (JavaScript) frontend, and PostgreSQL.</w:t>
      </w:r>
    </w:p>
    <w:p>
      <w:pPr>
        <w:pStyle w:val="ListParagraph"/>
      </w:pPr>
      <w:r>
        <w:t>- Implemented token‑based authentication and payment gateway integration; increased checkout conversion rate by 18 %.</w:t>
      </w:r>
    </w:p>
    <w:p>
      <w:pPr>
        <w:pStyle w:val="ListParagraph"/>
      </w:pPr>
      <w:r>
        <w:t>- Deployed on AWS EC2 using Docker and managed CI/CD with GitHub Actions.</w:t>
      </w:r>
    </w:p>
    <w:p>
      <w:pPr>
        <w:pStyle w:val="ListParagraph"/>
      </w:pPr>
      <w:r>
        <w:t>**Task Manager App (Cross‑Platform)**</w:t>
      </w:r>
    </w:p>
    <w:p>
      <w:pPr>
        <w:pStyle w:val="ListParagraph"/>
      </w:pPr>
      <w:r>
        <w:t>- Created a task management application with user authentication, cloud deployment on Firebase, and real‑time synchronization.</w:t>
      </w:r>
    </w:p>
    <w:p>
      <w:pPr>
        <w:pStyle w:val="ListParagraph"/>
      </w:pPr>
      <w:r>
        <w:t>- Designed responsive UI with React Native, resulting in a 20 % increase in user engagement.</w:t>
      </w:r>
    </w:p>
    <w:p>
      <w:pPr>
        <w:pStyle w:val="ListParagraph"/>
      </w:pPr>
      <w:r>
        <w:t>---</w:t>
      </w:r>
    </w:p>
    <w:p/>
    <w:p>
      <w:r>
        <w:rPr>
          <w:b/>
          <w:color w:val="2563EB"/>
          <w:sz w:val="28"/>
        </w:rPr>
        <w:t>**EDUCATION**</w:t>
      </w:r>
    </w:p>
    <w:p>
      <w:pPr>
        <w:pStyle w:val="ListParagraph"/>
      </w:pPr>
      <w:r>
        <w:t>Bachelor of Technology – Information Technology, Mumbai Institute of Technology, 2025 (Expected)</w:t>
      </w:r>
    </w:p>
    <w:p>
      <w:pPr>
        <w:pStyle w:val="ListParagraph"/>
      </w:pPr>
      <w:r>
        <w:t>- Relevant coursework: Data Structures &amp; Algorithms, Mobile App Development, Cloud Computing, Database Systems.</w:t>
      </w:r>
    </w:p>
    <w:p>
      <w:pPr>
        <w:pStyle w:val="ListParagraph"/>
      </w:pPr>
      <w:r>
        <w:t>High School – Class 12 (Science), 2023</w:t>
      </w:r>
    </w:p>
    <w:p>
      <w:pPr>
        <w:pStyle w:val="ListParagraph"/>
      </w:pPr>
      <w:r>
        <w:t>- 88 % aggregate.</w:t>
      </w:r>
    </w:p>
    <w:p>
      <w:pPr>
        <w:pStyle w:val="ListParagraph"/>
      </w:pPr>
      <w:r>
        <w:t>---</w:t>
      </w:r>
    </w:p>
    <w:p>
      <w:pPr>
        <w:pStyle w:val="ListParagraph"/>
      </w:pPr>
      <w:r>
        <w:t>**CERTIFICATIONS &amp; COURSES**</w:t>
      </w:r>
    </w:p>
    <w:p>
      <w:pPr>
        <w:pStyle w:val="ListParagraph"/>
      </w:pPr>
      <w:r>
        <w:t>- Coursera Specialization: Full Stack Web Development (2023)</w:t>
      </w:r>
    </w:p>
    <w:p>
      <w:pPr>
        <w:pStyle w:val="ListParagraph"/>
      </w:pPr>
      <w:r>
        <w:t>- Google Associate Android Developer (2024, pending)</w:t>
      </w:r>
    </w:p>
    <w:p>
      <w:pPr>
        <w:pStyle w:val="ListParagraph"/>
      </w:pPr>
      <w:r>
        <w:t>---</w:t>
      </w:r>
    </w:p>
    <w:p>
      <w:pPr>
        <w:pStyle w:val="ListParagraph"/>
      </w:pPr>
      <w:r>
        <w:t>**LEADERSHIP &amp; EXTRA‑CURRICULAR**</w:t>
      </w:r>
    </w:p>
    <w:p>
      <w:pPr>
        <w:pStyle w:val="ListParagraph"/>
      </w:pPr>
      <w:r>
        <w:t>- President, Coding Club – organized 5+ hackathons, led 40+ members.</w:t>
      </w:r>
    </w:p>
    <w:p>
      <w:pPr>
        <w:pStyle w:val="ListParagraph"/>
      </w:pPr>
      <w:r>
        <w:t>- Member, Robotics Society – contributed to autonomous robot design.</w:t>
      </w:r>
    </w:p>
    <w:p>
      <w:pPr>
        <w:pStyle w:val="ListParagraph"/>
      </w:pPr>
      <w:r>
        <w:t>- Workshop Facilitator – taught basic web and mobile development to 200+ peers.</w:t>
      </w:r>
    </w:p>
    <w:p>
      <w:pPr>
        <w:pStyle w:val="ListParagraph"/>
      </w:pPr>
      <w:r>
        <w:t>---</w:t>
      </w:r>
    </w:p>
    <w:p>
      <w:pPr>
        <w:pStyle w:val="ListParagraph"/>
      </w:pPr>
      <w:r>
        <w:t>**ACHIEVEMENTS**</w:t>
      </w:r>
    </w:p>
    <w:p>
      <w:pPr>
        <w:pStyle w:val="ListParagraph"/>
      </w:pPr>
      <w:r>
        <w:t>- Winner, Intercollegiate Hackathon 2023 – led team that built a live‑polling Android app.</w:t>
      </w:r>
    </w:p>
    <w:p>
      <w:pPr>
        <w:pStyle w:val="ListParagraph"/>
      </w:pPr>
      <w:r>
        <w:t>- Best Project Award, University Hackathon 2024 – recognized for innovative use of Firebase in mobile app.</w:t>
      </w:r>
    </w:p>
    <w:p>
      <w:pPr>
        <w:pStyle w:val="ListParagraph"/>
      </w:pPr>
      <w:r>
        <w:t>---</w:t>
      </w:r>
    </w:p>
    <w:p>
      <w:pPr>
        <w:pStyle w:val="ListParagraph"/>
      </w:pPr>
      <w:r>
        <w:t>**PROFESSIONAL ATTRIBUTES**</w:t>
      </w:r>
    </w:p>
    <w:p/>
    <w:p>
      <w:r>
        <w:rPr>
          <w:b/>
          <w:color w:val="2563EB"/>
          <w:sz w:val="28"/>
        </w:rPr>
        <w:t>- STRONG PROBLEM‑SOLVING SKILLS; ABLE TO TRANSLATE COMPLEX REQUIREMENTS INTO EFFICIENT, MAINTAINABLE CODE.</w:t>
      </w:r>
    </w:p>
    <w:p>
      <w:pPr>
        <w:pStyle w:val="ListParagraph"/>
      </w:pPr>
      <w:r>
        <w:t>- Excellent communication and collaboration in multidisciplinary teams.</w:t>
      </w:r>
    </w:p>
    <w:p>
      <w:pPr>
        <w:pStyle w:val="ListParagraph"/>
      </w:pPr>
      <w:r>
        <w:t>- Quick learner – adept at picking up new frameworks and technologies within weeks.</w:t>
      </w:r>
    </w:p>
    <w:p>
      <w:pPr>
        <w:pStyle w:val="ListParagraph"/>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