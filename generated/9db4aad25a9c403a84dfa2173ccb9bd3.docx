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Neha Verma</w:t>
      </w:r>
    </w:p>
    <w:p>
      <w:r>
        <w:t>Contact: neha.verma@example.com | +91-9876543211</w:t>
      </w:r>
    </w:p>
    <w:p/>
    <w:p>
      <w:r>
        <w:t>---</w:t>
      </w:r>
    </w:p>
    <w:p>
      <w:r>
        <w:t>**Professional Summary**</w:t>
      </w:r>
    </w:p>
    <w:p>
      <w:r>
        <w:t>Dynamic B.Com (Accounting &amp; Finance) graduate with proven expertise in sponsorship acquisition and sales support. Adept at leveraging strong communication and teamwork skills to enhance client engagement, streamline operations, and drive revenue growth in sales, marketing, and coordination functions.</w:t>
      </w:r>
    </w:p>
    <w:p/>
    <w:p>
      <w:r>
        <w:t>---</w:t>
      </w:r>
    </w:p>
    <w:p>
      <w:r>
        <w:t>**Education**</w:t>
      </w:r>
    </w:p>
    <w:p>
      <w:r>
        <w:t>Bachelor of Commerce – Accounting &amp; Finance (2022)</w:t>
      </w:r>
    </w:p>
    <w:p>
      <w:r>
        <w:t>Mumbai University, India</w:t>
      </w:r>
    </w:p>
    <w:p/>
    <w:p>
      <w:r>
        <w:t>---</w:t>
      </w:r>
    </w:p>
    <w:p>
      <w:r>
        <w:t>**Relevant Experience**</w:t>
      </w:r>
    </w:p>
    <w:p>
      <w:r>
        <w:t>**Sales Support Associate (Intern)**</w:t>
      </w:r>
    </w:p>
    <w:p>
      <w:r>
        <w:t>XYZ Pvt. Ltd., Mumbai | June 2023 – Aug 2023</w:t>
      </w:r>
    </w:p>
    <w:p>
      <w:r>
        <w:t>- Assisted sales team in lead qualification, resulting in a 20 % faster response time.</w:t>
      </w:r>
    </w:p>
    <w:p>
      <w:r>
        <w:t>- Managed CRM entries and prepared weekly performance reports, boosting data accuracy by 15 %.</w:t>
      </w:r>
    </w:p>
    <w:p>
      <w:r>
        <w:t>- Coordinated product demos and client follow‑ups, contributing to a 12 % increase in closed deals.</w:t>
      </w:r>
    </w:p>
    <w:p/>
    <w:p>
      <w:r>
        <w:t>**Sponsorship &amp; Events Coordinator (Volunteer)**</w:t>
      </w:r>
    </w:p>
    <w:p>
      <w:r>
        <w:t>College Cultural Fest Committee, Mumbai | Jan 2022 – Apr 2022</w:t>
      </w:r>
    </w:p>
    <w:p>
      <w:r>
        <w:t>- Secured ₹75,000 in sponsorships from 12 local businesses, surpassing the target by 25 %.</w:t>
      </w:r>
    </w:p>
    <w:p>
      <w:r>
        <w:t>- Negotiated contracts and maintained vendor relationships, ensuring on‑time delivery of event materials.</w:t>
      </w:r>
    </w:p>
    <w:p>
      <w:r>
        <w:t>- Implemented a digital engagement strategy, raising event attendance by 30 %.</w:t>
      </w:r>
    </w:p>
    <w:p/>
    <w:p>
      <w:r>
        <w:t>**Communications Lead – Student Group**</w:t>
      </w:r>
    </w:p>
    <w:p>
      <w:r>
        <w:t>University Student Forum | Sep 2021 – Dec 2021</w:t>
      </w:r>
    </w:p>
    <w:p>
      <w:r>
        <w:t>- Oversaw WhatsApp and Slack channels for 200+ members, reducing communication delays by 40 %.</w:t>
      </w:r>
    </w:p>
    <w:p>
      <w:r>
        <w:t>- Organized weekly updates and feedback sessions, improving member satisfaction scores to 9.2/10.</w:t>
      </w:r>
    </w:p>
    <w:p/>
    <w:p>
      <w:r>
        <w:t>---</w:t>
      </w:r>
    </w:p>
    <w:p>
      <w:r>
        <w:t>**Key Skills**</w:t>
      </w:r>
    </w:p>
    <w:p>
      <w:r>
        <w:t>- Microsoft Office Suite (Word, PowerPoint, Excel)</w:t>
      </w:r>
    </w:p>
    <w:p>
      <w:r>
        <w:t>- CRM &amp; Sales Support Systems</w:t>
      </w:r>
    </w:p>
    <w:p>
      <w:r>
        <w:t>- Sponsorship Negotiation &amp; Vendor Management</w:t>
      </w:r>
    </w:p>
    <w:p>
      <w:r>
        <w:t>- Project Coordination &amp; Event Planning</w:t>
      </w:r>
    </w:p>
    <w:p>
      <w:r>
        <w:t>- Data Analysis &amp; Reporting</w:t>
      </w:r>
    </w:p>
    <w:p>
      <w:r>
        <w:t>- Excellent Communication &amp; Team Leadership</w:t>
      </w:r>
    </w:p>
    <w:p/>
    <w:p>
      <w:r>
        <w:t>---</w:t>
      </w:r>
    </w:p>
    <w:p>
      <w:r>
        <w:t>**Certifications**</w:t>
      </w:r>
    </w:p>
    <w:p>
      <w:r>
        <w:t>- Google Data Analytics Professional Certificate (In‑Progress)</w:t>
      </w:r>
    </w:p>
    <w:p>
      <w:r>
        <w:t>- Certified Associate in Project Management (CAPM) – Pending</w:t>
      </w:r>
    </w:p>
    <w:p/>
    <w:p>
      <w:r>
        <w:t>---</w:t>
      </w:r>
    </w:p>
    <w:p>
      <w:r>
        <w:t>**Professional Development**</w:t>
      </w:r>
    </w:p>
    <w:p>
      <w:r>
        <w:t>- Attended “Effective Client Engagement” workshop, 2024</w:t>
      </w:r>
    </w:p>
    <w:p>
      <w:r>
        <w:t>- Participated in “Marketing Analytics” webinar series,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