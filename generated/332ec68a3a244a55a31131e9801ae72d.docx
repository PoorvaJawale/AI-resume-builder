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Verma</w:t>
      </w:r>
    </w:p>
    <w:p/>
    <w:p>
      <w:r>
        <w:t>Email: neha.verma@example.com | Phone: +91‑9876543211</w:t>
      </w:r>
    </w:p>
    <w:p/>
    <w:p>
      <w:r>
        <w:t>---</w:t>
      </w:r>
    </w:p>
    <w:p/>
    <w:p>
      <w:r>
        <w:t>**Professional Summary**</w:t>
      </w:r>
    </w:p>
    <w:p>
      <w:r>
        <w:t>Proactive B.Com graduate with hands‑on experience in sponsorship acquisition, sales support, and cross‑functional coordination. Adept at leveraging Microsoft Office tools to streamline communication and drive client engagement. Seeking a dynamic role in sales, marketing, or operations where I can apply strong teamwork, communication, and analytical skills to enhance organizational efficiency.</w:t>
      </w:r>
    </w:p>
    <w:p/>
    <w:p>
      <w:r>
        <w:t>---</w:t>
      </w:r>
    </w:p>
    <w:p/>
    <w:p>
      <w:r>
        <w:t>**Education**</w:t>
      </w:r>
    </w:p>
    <w:p>
      <w:r>
        <w:t>Bachelor of Commerce – Accounting &amp; Finance</w:t>
      </w:r>
    </w:p>
    <w:p>
      <w:r>
        <w:t>Mumbai University, 2022</w:t>
      </w:r>
    </w:p>
    <w:p/>
    <w:p>
      <w:r>
        <w:t>---</w:t>
      </w:r>
    </w:p>
    <w:p/>
    <w:p>
      <w:r>
        <w:t>**Professional Experience**</w:t>
      </w:r>
    </w:p>
    <w:p>
      <w:r>
        <w:t>**Sales Support Intern** – XYZ Pvt. Ltd., Mumbai (Jun 2023 – Aug 2023)</w:t>
      </w:r>
    </w:p>
    <w:p>
      <w:r>
        <w:t>- Assisted sales team in managing client databases, improving data accuracy by 15%.</w:t>
      </w:r>
    </w:p>
    <w:p>
      <w:r>
        <w:t>- Coordinated logistics for product demos, ensuring 100% on‑time delivery.</w:t>
      </w:r>
    </w:p>
    <w:p>
      <w:r>
        <w:t>- Developed PowerPoint presentations for client pitches, contributing to a 10% increase in proposal success rate.</w:t>
      </w:r>
    </w:p>
    <w:p/>
    <w:p>
      <w:r>
        <w:t>**Sponsorship Coordinator** – College Cultural Fest Committee, Mumbai (Sep 2022 – Mar 2023)</w:t>
      </w:r>
    </w:p>
    <w:p>
      <w:r>
        <w:t>- Secured sponsorships from 12 local businesses, raising ₹1.5 Lakh in event funding.</w:t>
      </w:r>
    </w:p>
    <w:p>
      <w:r>
        <w:t>- Negotiated terms and drafted agreements, maintaining a 95% satisfaction rate among partners.</w:t>
      </w:r>
    </w:p>
    <w:p>
      <w:r>
        <w:t>- Managed communication across stakeholders via Microsoft Teams and email, cutting response times by 30%.</w:t>
      </w:r>
    </w:p>
    <w:p/>
    <w:p>
      <w:r>
        <w:t>**Communication Lead** – Class WhatsApp Group, Mumbai (Sep 2021 – May 2022)</w:t>
      </w:r>
    </w:p>
    <w:p>
      <w:r>
        <w:t>- Oversaw group moderation, fostering a collaborative environment for 50+ students.</w:t>
      </w:r>
    </w:p>
    <w:p>
      <w:r>
        <w:t>- Implemented structured messaging schedules, improving information dissemination speed by 40%.</w:t>
      </w:r>
    </w:p>
    <w:p/>
    <w:p>
      <w:r>
        <w:t>---</w:t>
      </w:r>
    </w:p>
    <w:p/>
    <w:p>
      <w:r>
        <w:t>**Core Skills**</w:t>
      </w:r>
    </w:p>
    <w:p>
      <w:r>
        <w:t>- Microsoft Office Suite (Word, PowerPoint, Excel – basic proficiency)</w:t>
      </w:r>
    </w:p>
    <w:p>
      <w:r>
        <w:t>- Client Relationship Management</w:t>
      </w:r>
    </w:p>
    <w:p>
      <w:r>
        <w:t>- Sponsorship &amp; Fundraising</w:t>
      </w:r>
    </w:p>
    <w:p>
      <w:r>
        <w:t>- Sales Support &amp; Lead Management</w:t>
      </w:r>
    </w:p>
    <w:p>
      <w:r>
        <w:t>- Project Coordination &amp; Time Management</w:t>
      </w:r>
    </w:p>
    <w:p>
      <w:r>
        <w:t>- Effective Written &amp; Verbal Communication</w:t>
      </w:r>
    </w:p>
    <w:p>
      <w:r>
        <w:t>- Team Collaboration &amp; Leadership</w:t>
      </w:r>
    </w:p>
    <w:p/>
    <w:p>
      <w:r>
        <w:t>---</w:t>
      </w:r>
    </w:p>
    <w:p/>
    <w:p>
      <w:r>
        <w:t>**Certifications &amp; Training**</w:t>
      </w:r>
    </w:p>
    <w:p>
      <w:r>
        <w:t>- Google Data Analytics Professional Certificate (ongoing)</w:t>
      </w:r>
    </w:p>
    <w:p>
      <w:r>
        <w:t>- Certificate in Digital Marketing Fundamentals (Coursera, 2023)</w:t>
      </w:r>
    </w:p>
    <w:p/>
    <w:p>
      <w:r>
        <w:t>---</w:t>
      </w:r>
    </w:p>
    <w:p/>
    <w:p>
      <w:r>
        <w:t>**Volunteer Experience**</w:t>
      </w:r>
    </w:p>
    <w:p>
      <w:r>
        <w:t>- Event Volunteer, Mumbai Food Bank (2022) – coordinated donation drives and logistics.</w:t>
      </w:r>
    </w:p>
    <w:p/>
    <w:p>
      <w:r>
        <w:t>---</w:t>
      </w:r>
    </w:p>
    <w:p/>
    <w:p>
      <w:r>
        <w:t>**Languages**</w:t>
      </w:r>
    </w:p>
    <w:p>
      <w:r>
        <w:t>- Hindi (Native) | English (Professional Proficiency)</w:t>
      </w:r>
    </w:p>
    <w:p/>
    <w:p>
      <w:r>
        <w:t>---</w:t>
      </w:r>
    </w:p>
    <w:p/>
    <w:p>
      <w:r>
        <w:t>**References**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