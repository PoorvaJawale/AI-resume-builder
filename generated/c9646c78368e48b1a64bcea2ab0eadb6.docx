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Neha Verma</w:t>
      </w:r>
    </w:p>
    <w:p/>
    <w:p>
      <w:r>
        <w:t>Email: neha.verma@example.com | Phone: +91-9876543211</w:t>
      </w:r>
    </w:p>
    <w:p/>
    <w:p>
      <w:r>
        <w:t>**Professional Summary**</w:t>
      </w:r>
    </w:p>
    <w:p/>
    <w:p>
      <w:r>
        <w:t>Results‑driven B.Com (Accounting &amp; Finance) graduate with hands‑on experience in sponsorship acquisition, sales support, and event coordination. Skilled in MS Word, PowerPoint, and Excel, I excel at creating persuasive content, managing budgets, and analyzing data to improve client engagement and operational efficiency. Adept at building relationships with stakeholders, negotiating contracts, and driving revenue growth through strategic partnerships.</w:t>
      </w:r>
    </w:p>
    <w:p/>
    <w:p>
      <w:r>
        <w:t>**Education**</w:t>
      </w:r>
    </w:p>
    <w:p/>
    <w:p>
      <w:r>
        <w:t>- **B.Com – Accounting &amp; Finance**</w:t>
      </w:r>
    </w:p>
    <w:p>
      <w:r>
        <w:t xml:space="preserve">  University of Mumbai, 2022</w:t>
      </w:r>
    </w:p>
    <w:p>
      <w:r>
        <w:t xml:space="preserve">  Relevant Coursework: Financial Accounting, Marketing Principles, Business Law, Corporate Finance</w:t>
      </w:r>
    </w:p>
    <w:p/>
    <w:p>
      <w:r>
        <w:t>**Professional Experience**</w:t>
      </w:r>
    </w:p>
    <w:p/>
    <w:p>
      <w:r>
        <w:t>- **Event Sponsorship Coordinator** – University Cultural Fest Committee, Mumbai</w:t>
      </w:r>
    </w:p>
    <w:p>
      <w:r>
        <w:t xml:space="preserve">  *June 2021 – May 2022*</w:t>
      </w:r>
    </w:p>
    <w:p>
      <w:r>
        <w:t xml:space="preserve">  - Identified and secured sponsorship agreements worth ₹70,000, increasing festival revenue by 25% over the prior year.</w:t>
      </w:r>
    </w:p>
    <w:p>
      <w:r>
        <w:t xml:space="preserve">  - Negotiated deliverables with 12 local businesses, ensuring timely activation and brand visibility.</w:t>
      </w:r>
    </w:p>
    <w:p>
      <w:r>
        <w:t xml:space="preserve">  - Developed and maintained a comprehensive sponsorship tracker in Excel, reducing administrative time by 40%.</w:t>
      </w:r>
    </w:p>
    <w:p>
      <w:r>
        <w:t xml:space="preserve">  - Collaborated with a cross‑functional team of 8 volunteers to coordinate event logistics, marketing collateral, and vendor relations.</w:t>
      </w:r>
    </w:p>
    <w:p/>
    <w:p>
      <w:r>
        <w:t>- **Sales Support Intern** – XYZ Pvt. Ltd., Mumbai</w:t>
      </w:r>
    </w:p>
    <w:p>
      <w:r>
        <w:t xml:space="preserve">  *June 2022 – August 2022*</w:t>
      </w:r>
    </w:p>
    <w:p>
      <w:r>
        <w:t xml:space="preserve">  - Assisted the sales team in prospect research, creating client proposals and maintaining the CRM database.</w:t>
      </w:r>
    </w:p>
    <w:p>
      <w:r>
        <w:t xml:space="preserve">  - Utilized Excel to generate weekly sales dashboards, which helped identify a 10% increase in lead conversion.</w:t>
      </w:r>
    </w:p>
    <w:p>
      <w:r>
        <w:t xml:space="preserve">  - Coordinated follow‑up communications and appointment scheduling, improving client response time by 30%.</w:t>
      </w:r>
    </w:p>
    <w:p/>
    <w:p>
      <w:r>
        <w:t>- **Communications Coordinator** – Class WhatsApp Group, University of Mumbai</w:t>
      </w:r>
    </w:p>
    <w:p>
      <w:r>
        <w:t xml:space="preserve">  *September 2020 – May 2022*</w:t>
      </w:r>
    </w:p>
    <w:p>
      <w:r>
        <w:t xml:space="preserve">  - Led daily communications for a group of 45 students, producing event announcements and progress reports in PowerPoint.</w:t>
      </w:r>
    </w:p>
    <w:p>
      <w:r>
        <w:t xml:space="preserve">  - Implemented a structured engagement plan that increased group participation by 35%.</w:t>
      </w:r>
    </w:p>
    <w:p>
      <w:r>
        <w:t xml:space="preserve">  - Managed content creation and scheduling, ensuring timely information flow during critical project phases.</w:t>
      </w:r>
    </w:p>
    <w:p/>
    <w:p>
      <w:r>
        <w:t>**Key Skills**</w:t>
      </w:r>
    </w:p>
    <w:p>
      <w:r>
        <w:t>- Microsoft Office Suite (Word, PowerPoint, Excel – PivotTables, VLOOKUP, Macros)</w:t>
      </w:r>
    </w:p>
    <w:p>
      <w:r>
        <w:t>- CRM basics (Salesforce, HubSpot)</w:t>
      </w:r>
    </w:p>
    <w:p>
      <w:r>
        <w:t>- Budget tracking &amp; financial reporting</w:t>
      </w:r>
    </w:p>
    <w:p>
      <w:r>
        <w:t>- Client engagement &amp; stakeholder communication</w:t>
      </w:r>
    </w:p>
    <w:p>
      <w:r>
        <w:t>- Negotiation &amp; contract coordination</w:t>
      </w:r>
    </w:p>
    <w:p>
      <w:r>
        <w:t>- Team leadership &amp; cross‑functional collaboration</w:t>
      </w:r>
    </w:p>
    <w:p>
      <w:r>
        <w:t>- Problem solving &amp; analytical thinking</w:t>
      </w:r>
    </w:p>
    <w:p/>
    <w:p>
      <w:r>
        <w:t>**Certifications &amp; Training**</w:t>
      </w:r>
    </w:p>
    <w:p>
      <w:r>
        <w:t>- Google Data Analytics Professional Certificate (In progress)</w:t>
      </w:r>
    </w:p>
    <w:p>
      <w:r>
        <w:t>- Microsoft Office Specialist – Excel Associate (Expected Q3 2025)</w:t>
      </w:r>
    </w:p>
    <w:p/>
    <w:p>
      <w:r>
        <w:t>**Volunteer &amp; Extracurricular**</w:t>
      </w:r>
    </w:p>
    <w:p>
      <w:r>
        <w:t>- Event Planning Volunteer, Mumbai Youth Outreach (2021)</w:t>
      </w:r>
    </w:p>
    <w:p>
      <w:r>
        <w:t>- Campus Ambassador, XYZ Startup (2022)</w:t>
      </w:r>
    </w:p>
    <w:p/>
    <w:p>
      <w: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