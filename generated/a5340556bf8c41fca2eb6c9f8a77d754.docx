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Aarav Sharma</w:t>
      </w:r>
    </w:p>
    <w:p/>
    <w:p>
      <w:r>
        <w:t>Mobile: +91‑912‑345‑6780 | Email: aarav.sharma@example.com | LinkedIn: linkedin.com/in/aaravsharma</w:t>
      </w:r>
    </w:p>
    <w:p/>
    <w:p>
      <w:r>
        <w:t>**SUMMARY**</w:t>
      </w:r>
    </w:p>
    <w:p>
      <w:r>
        <w:t>Energetic Information Technology graduate with a solid foundation in full‑stack development, cloud deployment, and automation. Demonstrated ability to design and launch responsive web applications using Python, JavaScript, React, and Flask while maintaining clean, version‑controlled codebases. Seeking an entry‑level software developer role to apply problem‑solving skills and collaborative mindset to real‑world projects.</w:t>
      </w:r>
    </w:p>
    <w:p/>
    <w:p>
      <w:r>
        <w:t>**EDUCATION**</w:t>
      </w:r>
    </w:p>
    <w:p>
      <w:r>
        <w:t>Bachelor of Technology – Information Technology (Expected 2025)</w:t>
      </w:r>
    </w:p>
    <w:p>
      <w:r>
        <w:t>Mumbai Institute of Technology, India</w:t>
      </w:r>
    </w:p>
    <w:p>
      <w:r>
        <w:t>*GPA: 8.5/10 (top 15 % of cohort)*</w:t>
      </w:r>
    </w:p>
    <w:p/>
    <w:p>
      <w:r>
        <w:t>**TECHNICAL SKILLS**</w:t>
      </w:r>
    </w:p>
    <w:p>
      <w:r>
        <w:t>- **Languages**: Python, Java, C++</w:t>
      </w:r>
    </w:p>
    <w:p>
      <w:r>
        <w:t>- **Frontend**: HTML5, CSS3, JavaScript, React</w:t>
      </w:r>
    </w:p>
    <w:p>
      <w:r>
        <w:t>- **Backend**: Flask, RESTful APIs</w:t>
      </w:r>
    </w:p>
    <w:p>
      <w:r>
        <w:t>- **Databases**: PostgreSQL, MongoDB</w:t>
      </w:r>
    </w:p>
    <w:p>
      <w:r>
        <w:t>- **Cloud &amp; DevOps**: Docker, AWS (EC2, RDS), Heroku, Git, CI/CD pipelines</w:t>
      </w:r>
    </w:p>
    <w:p>
      <w:r>
        <w:t>- **Tools**: VS Code, GitHub, Postman, Figma</w:t>
      </w:r>
    </w:p>
    <w:p/>
    <w:p>
      <w:r>
        <w:t>**PROFESSIONAL EXPERIENCE**</w:t>
      </w:r>
    </w:p>
    <w:p>
      <w:r>
        <w:t>**Software Development Intern – TechSolutions Pvt. Ltd.**</w:t>
      </w:r>
    </w:p>
    <w:p>
      <w:r>
        <w:t>*Summer 2024* – Hyderabad, India</w:t>
      </w:r>
    </w:p>
    <w:p>
      <w:r>
        <w:t>- Authored Python automation scripts that cut repetitive data‑entry tasks by 30 %, freeing 12 hours of staff time weekly.</w:t>
      </w:r>
    </w:p>
    <w:p>
      <w:r>
        <w:t>- Designed and documented a suite of REST endpoints, improving internal API integration by 25 %.</w:t>
      </w:r>
    </w:p>
    <w:p>
      <w:r>
        <w:t>- Collaborated with QA and product teams, ensuring feature delivery met quality and timeline targets.</w:t>
      </w:r>
    </w:p>
    <w:p/>
    <w:p>
      <w:r>
        <w:t>**PROJECTS**</w:t>
      </w:r>
    </w:p>
    <w:p>
      <w:r>
        <w:t>- **E‑Commerce Marketplace** (Flask + React + PostgreSQL) – Spearheaded end‑to‑end development of a multi‑vendor online store. Integrated Stripe payment gateway and optimized database queries, resulting in a 20 % faster checkout flow.</w:t>
      </w:r>
    </w:p>
    <w:p>
      <w:r>
        <w:t>- **Task Management App** (Python, Flask, React, Docker) – Created a secure, JWT‑protected task tracker with real‑time updates. Dockerized the stack and deployed to AWS Elastic Beanstalk; achieved 99.9 % uptime during beta testing.</w:t>
      </w:r>
    </w:p>
    <w:p>
      <w:r>
        <w:t>- **Hackathon AI Chatbot** (Python, TensorFlow) – Built an NLP‑based conversational agent within 24 hours for the Intercollegiate Hackathon 2023; received 1st place and 85 % user satisfaction rating.</w:t>
      </w:r>
    </w:p>
    <w:p/>
    <w:p>
      <w:r>
        <w:t>**LEADERSHIP &amp; ACTIVITIES**</w:t>
      </w:r>
    </w:p>
    <w:p>
      <w:r>
        <w:t>- President, Coding Club – Led 30+ members, orchestrated 4 hackathons and 12 workshops, boosting club engagement by 50 %.</w:t>
      </w:r>
    </w:p>
    <w:p>
      <w:r>
        <w:t>- Member, Robotics Society – Contributed to the design of an autonomous line‑following robot; presented findings at the annual robotics symposium.</w:t>
      </w:r>
    </w:p>
    <w:p/>
    <w:p>
      <w:r>
        <w:t>**CERTIFICATIONS &amp; COURSES**</w:t>
      </w:r>
    </w:p>
    <w:p>
      <w:r>
        <w:t>- Full‑Stack Web Development Specialization – Coursera (2023)</w:t>
      </w:r>
    </w:p>
    <w:p>
      <w:r>
        <w:t>- AWS Cloud Practitioner – Amazon Web Services (2024)</w:t>
      </w:r>
    </w:p>
    <w:p/>
    <w:p>
      <w:r>
        <w:t>**ACHIEVEMENTS**</w:t>
      </w:r>
    </w:p>
    <w:p>
      <w:r>
        <w:t>- 1st Place, Intercollegiate Hackathon 2023 (AI Chatbot)</w:t>
      </w:r>
    </w:p>
    <w:p>
      <w:r>
        <w:t>- Dean’s List, 2023</w:t>
      </w:r>
    </w:p>
    <w:p>
      <w:r>
        <w:t>- Completed 5+ GitHub projects with &gt; 1,000 combined stars</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