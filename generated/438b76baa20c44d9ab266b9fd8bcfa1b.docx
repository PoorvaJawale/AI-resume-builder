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Neha Verma</w:t>
      </w:r>
    </w:p>
    <w:p>
      <w:r>
        <w:t>Email: neha.verma@example.com | Phone: +91‑9876543211</w:t>
      </w:r>
    </w:p>
    <w:p/>
    <w:p>
      <w:r>
        <w:t>PROFESSIONAL SUMMARY</w:t>
      </w:r>
    </w:p>
    <w:p>
      <w:r>
        <w:t>Recent B.Com graduate with a strong foundation in quantitative analysis, stakeholder communication, and project coordination. Passionate about leveraging data-driven insights and emerging technology to solve real‑world problems. Seeking an entry‑level software development internship or junior analyst role where I can apply my analytical skills and grow my technical expertise.</w:t>
      </w:r>
    </w:p>
    <w:p/>
    <w:p>
      <w:r>
        <w:t>EDUCATION</w:t>
      </w:r>
    </w:p>
    <w:p>
      <w:r>
        <w:t>B.Com (Accounting &amp; Finance)</w:t>
      </w:r>
    </w:p>
    <w:p>
      <w:r>
        <w:t>Mumbai University, 2022</w:t>
      </w:r>
    </w:p>
    <w:p>
      <w:r>
        <w:t>• GPA: 8.7/10 (top 15% of cohort)</w:t>
      </w:r>
    </w:p>
    <w:p>
      <w:r>
        <w:t>• Relevant coursework: Financial Accounting, Statistics, Business Analytics, Introduction to Programming (Python) – 80%.</w:t>
      </w:r>
    </w:p>
    <w:p/>
    <w:p>
      <w:r>
        <w:t>TECHNICAL SKILLS</w:t>
      </w:r>
    </w:p>
    <w:p>
      <w:r>
        <w:t>Programming &amp; Scripting: Python (pandas, NumPy), Java (basic), SQL (MySQL)</w:t>
      </w:r>
    </w:p>
    <w:p>
      <w:r>
        <w:t>Web Technologies: HTML5, CSS3</w:t>
      </w:r>
    </w:p>
    <w:p>
      <w:r>
        <w:t>Data Tools: Microsoft Excel (Advanced formulas, PivotTables, VBA), Power BI (basic)</w:t>
      </w:r>
    </w:p>
    <w:p>
      <w:r>
        <w:t>Software: MS Word, PowerPoint, Git (GitHub), JIRA</w:t>
      </w:r>
    </w:p>
    <w:p/>
    <w:p>
      <w:r>
        <w:t>RELEVANT PROJECTS</w:t>
      </w:r>
    </w:p>
    <w:p>
      <w:r>
        <w:t>Inventory &amp; Sponsorship Tracker (Excel &amp; VBA)</w:t>
      </w:r>
    </w:p>
    <w:p>
      <w:r>
        <w:t>• Designed an automated tracker for a college cultural fest, consolidating sponsor contributions, budgets, and deliverables.</w:t>
      </w:r>
    </w:p>
    <w:p>
      <w:r>
        <w:t>• Reduced manual data entry time by 60% and increased reporting accuracy.</w:t>
      </w:r>
    </w:p>
    <w:p/>
    <w:p>
      <w:r>
        <w:t>Data‑Driven Sales Support Dashboard (Python &amp; SQL)</w:t>
      </w:r>
    </w:p>
    <w:p>
      <w:r>
        <w:t>• Built a simple dashboard to monitor sales leads and conversion rates for a local retail firm.</w:t>
      </w:r>
    </w:p>
    <w:p>
      <w:r>
        <w:t>• Enabled the sales team to identify high‑value prospects, improving lead qualification efficiency by 25%.</w:t>
      </w:r>
    </w:p>
    <w:p/>
    <w:p>
      <w:r>
        <w:t>CERTIFICATIONS &amp; ONLINE COURSES</w:t>
      </w:r>
    </w:p>
    <w:p>
      <w:r>
        <w:t>• Coursera – Python for Everybody (University of Michigan) – 2023</w:t>
      </w:r>
    </w:p>
    <w:p>
      <w:r>
        <w:t>• Udemy – Introduction to SQL for Data Analysis – 2023</w:t>
      </w:r>
    </w:p>
    <w:p>
      <w:r>
        <w:t>• LinkedIn Learning – Excel Data Analysis: Forecasting – 2024</w:t>
      </w:r>
    </w:p>
    <w:p/>
    <w:p>
      <w:r>
        <w:t>EXPERIENCE</w:t>
      </w:r>
    </w:p>
    <w:p>
      <w:r>
        <w:t>Sales Support Intern, Local Retail Firm (Jan 2023 – Mar 2023)</w:t>
      </w:r>
    </w:p>
    <w:p>
      <w:r>
        <w:t>• Assisted in managing customer inquiries, updating CRM entries, and generating weekly sales reports.</w:t>
      </w:r>
    </w:p>
    <w:p>
      <w:r>
        <w:t>• Collaborated with the marketing team to analyze promotional campaign performance, contributing to a 15% increase in sales.</w:t>
      </w:r>
    </w:p>
    <w:p/>
    <w:p>
      <w:r>
        <w:t>Cultural Fest Sponsorship Coordinator, Mumbai University (Sep 2021 – Dec 2021)</w:t>
      </w:r>
    </w:p>
    <w:p>
      <w:r>
        <w:t>• Negotiated sponsorship agreements with 12 corporate partners, securing a 20% increase in funding compared to the previous year.</w:t>
      </w:r>
    </w:p>
    <w:p>
      <w:r>
        <w:t>• Led a 5‑member committee to align sponsor branding with event logistics, ensuring timely deliverables.</w:t>
      </w:r>
    </w:p>
    <w:p/>
    <w:p>
      <w:r>
        <w:t>Class Communication Lead (WhatsApp Group, 2020 – 2022)</w:t>
      </w:r>
    </w:p>
    <w:p>
      <w:r>
        <w:t>• Oversaw group communications for 250+ students, facilitating academic coordination and event updates.</w:t>
      </w:r>
    </w:p>
    <w:p>
      <w:r>
        <w:t>• Implemented automated reminder system using Python scripts, cutting group churn by 30%.</w:t>
      </w:r>
    </w:p>
    <w:p/>
    <w:p>
      <w:r>
        <w:t>ACHIEVEMENTS</w:t>
      </w:r>
    </w:p>
    <w:p>
      <w:r>
        <w:t>• Dean’s List, Mumbai University – 2022</w:t>
      </w:r>
    </w:p>
    <w:p>
      <w:r>
        <w:t>• First Place, Inter‑College Case Study Competition (Finance Strategy) – 2021</w:t>
      </w:r>
    </w:p>
    <w:p/>
    <w:p>
      <w:r>
        <w:t>ACTIVITIES</w:t>
      </w:r>
    </w:p>
    <w:p>
      <w:r>
        <w:t>Volunteer – Coding for Kids, Mumbai (2023)</w:t>
      </w:r>
    </w:p>
    <w:p>
      <w:r>
        <w:t>• Conducted introductory coding workshops for secondary school students, fostering interest in STEM.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