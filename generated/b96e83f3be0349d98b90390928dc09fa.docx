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Paragraph"/>
      </w:pPr>
      <w:r>
        <w:t>Aarav Sharma</w:t>
      </w:r>
    </w:p>
    <w:p>
      <w:pPr>
        <w:pStyle w:val="ListParagraph"/>
      </w:pPr>
      <w:r>
        <w:t>Email: aarav.sharma@example.com | Phone: +91 912 345 6780 | LinkedIn: linkedin.com/in/aaravsharma</w:t>
      </w:r>
    </w:p>
    <w:p>
      <w:pPr>
        <w:pStyle w:val="ListParagraph"/>
      </w:pPr>
      <w:r>
        <w:t>---</w:t>
      </w:r>
    </w:p>
    <w:p>
      <w:r>
        <w:rPr>
          <w:b/>
          <w:sz w:val="0"/>
        </w:rPr>
        <w:t>**SUMMARY**</w:t>
      </w:r>
    </w:p>
    <w:p>
      <w:pPr>
        <w:pStyle w:val="ListParagraph"/>
      </w:pPr>
      <w:r>
        <w:t>Dynamic and results‑oriented software professional pursuing a career as a Web Developer. Proven ability to architect and deliver full‑stack solutions that improve user engagement and streamline business processes. Adept at translating business requirements into scalable, secure web applications using modern JavaScript frameworks, Python back‑ends, and cloud‑native technologies.</w:t>
      </w:r>
    </w:p>
    <w:p>
      <w:pPr>
        <w:pStyle w:val="ListParagraph"/>
      </w:pPr>
      <w:r>
        <w:t>---</w:t>
      </w:r>
    </w:p>
    <w:p/>
    <w:p>
      <w:r>
        <w:rPr>
          <w:b/>
          <w:sz w:val="0"/>
        </w:rPr>
        <w:t>**TECHNICAL SKILLS**</w:t>
      </w:r>
    </w:p>
    <w:p>
      <w:pPr>
        <w:pStyle w:val="ListParagraph"/>
      </w:pPr>
      <w:r>
        <w:t>- **Languages**: JavaScript, Python, Java, C++</w:t>
      </w:r>
    </w:p>
    <w:p>
      <w:pPr>
        <w:pStyle w:val="ListParagraph"/>
      </w:pPr>
      <w:r>
        <w:t>- **Front‑End**: HTML5, CSS3, JavaScript (ES6+), React, Redux, Responsive Design, RESTful APIs</w:t>
      </w:r>
    </w:p>
    <w:p>
      <w:pPr>
        <w:pStyle w:val="ListParagraph"/>
      </w:pPr>
      <w:r>
        <w:t>- **Back‑End**: Flask, Node.js (Express), REST API design, OAuth, JWT</w:t>
      </w:r>
    </w:p>
    <w:p>
      <w:pPr>
        <w:pStyle w:val="ListParagraph"/>
      </w:pPr>
      <w:r>
        <w:t>- **Databases**: PostgreSQL, MongoDB, SQLAlchemy, Mongoose</w:t>
      </w:r>
    </w:p>
    <w:p>
      <w:pPr>
        <w:pStyle w:val="ListParagraph"/>
      </w:pPr>
      <w:r>
        <w:t>- **Tools &amp; Platforms**: Git, GitHub, GitLab, Docker, Kubernetes (basic), AWS (EC2, S3, RDS), CI/CD pipelines, Visual Studio Code, Postman</w:t>
      </w:r>
    </w:p>
    <w:p>
      <w:pPr>
        <w:pStyle w:val="ListParagraph"/>
      </w:pPr>
      <w:r>
        <w:t>- **Testing &amp; QA**: Jest, React Testing Library, PyTest</w:t>
      </w:r>
    </w:p>
    <w:p>
      <w:pPr>
        <w:pStyle w:val="ListParagraph"/>
      </w:pPr>
      <w:r>
        <w:t>- **Methodologies**: Agile Scrum, TDD, Continuous Integration</w:t>
      </w:r>
    </w:p>
    <w:p>
      <w:pPr>
        <w:pStyle w:val="ListParagraph"/>
      </w:pPr>
      <w:r>
        <w:t>---</w:t>
      </w:r>
    </w:p>
    <w:p/>
    <w:p>
      <w:r>
        <w:rPr>
          <w:b/>
          <w:sz w:val="0"/>
        </w:rPr>
        <w:t>**PROFESSIONAL EXPERIENCE**</w:t>
      </w:r>
    </w:p>
    <w:p>
      <w:pPr>
        <w:pStyle w:val="ListParagraph"/>
      </w:pPr>
      <w:r>
        <w:t>*Software Development Intern – TechSolutions Pvt. Ltd., Mumbai* – Summer 2024</w:t>
      </w:r>
    </w:p>
    <w:p>
      <w:pPr>
        <w:pStyle w:val="ListParagraph"/>
      </w:pPr>
      <w:r>
        <w:t>- Designed and implemented a Python‑based automation suite that reduced manual testing time by 45 % and increased defect detection rate by 30 %.</w:t>
      </w:r>
    </w:p>
    <w:p>
      <w:pPr>
        <w:pStyle w:val="ListParagraph"/>
      </w:pPr>
      <w:r>
        <w:t>- Collaborated with front‑end developers to integrate RESTful services, ensuring seamless data flow between UI and back‑end.</w:t>
      </w:r>
    </w:p>
    <w:p>
      <w:pPr>
        <w:pStyle w:val="ListParagraph"/>
      </w:pPr>
      <w:r>
        <w:t>- Utilized Git workflows and Docker containers to streamline local development and promote reproducible builds.</w:t>
      </w:r>
    </w:p>
    <w:p>
      <w:pPr>
        <w:pStyle w:val="ListParagraph"/>
      </w:pPr>
      <w:r>
        <w:t>---</w:t>
      </w:r>
    </w:p>
    <w:p/>
    <w:p>
      <w:r>
        <w:rPr>
          <w:b/>
          <w:sz w:val="0"/>
        </w:rPr>
        <w:t>**SELECTED PROJECTS**</w:t>
      </w:r>
    </w:p>
    <w:p>
      <w:pPr>
        <w:pStyle w:val="ListParagraph"/>
      </w:pPr>
      <w:r>
        <w:t>**E‑Commerce Platform** (Flask + React + PostgreSQL) – 2023</w:t>
      </w:r>
    </w:p>
    <w:p>
      <w:pPr>
        <w:pStyle w:val="ListParagraph"/>
      </w:pPr>
      <w:r>
        <w:t>- Architected a full‑stack e‑commerce solution featuring product catalogs, shopping cart, secure checkout, and admin dashboard.</w:t>
      </w:r>
    </w:p>
    <w:p>
      <w:pPr>
        <w:pStyle w:val="ListParagraph"/>
      </w:pPr>
      <w:r>
        <w:t>- Implemented responsive UI components that improved mobile conversion rates by 25 %.</w:t>
      </w:r>
    </w:p>
    <w:p>
      <w:pPr>
        <w:pStyle w:val="ListParagraph"/>
      </w:pPr>
      <w:r>
        <w:t>- Deployed on AWS using Docker containers; set up automated CI/CD pipeline with GitHub Actions, reducing deployment time to under 5 minutes.</w:t>
      </w:r>
    </w:p>
    <w:p>
      <w:pPr>
        <w:pStyle w:val="ListParagraph"/>
      </w:pPr>
      <w:r>
        <w:t>**Task Manager Application** (Flask + React + MongoDB) – 2022</w:t>
      </w:r>
    </w:p>
    <w:p>
      <w:pPr>
        <w:pStyle w:val="ListParagraph"/>
      </w:pPr>
      <w:r>
        <w:t>- Developed a multi‑tenant task management system with real‑time collaboration features.</w:t>
      </w:r>
    </w:p>
    <w:p>
      <w:pPr>
        <w:pStyle w:val="ListParagraph"/>
      </w:pPr>
      <w:r>
        <w:t>- Integrated JWT authentication and role‑based access controls, enhancing security compliance.</w:t>
      </w:r>
    </w:p>
    <w:p>
      <w:pPr>
        <w:pStyle w:val="ListParagraph"/>
      </w:pPr>
      <w:r>
        <w:t>- Achieved 99.9 % uptime during internal beta testing; optimized database queries, cutting response times by 40 %.</w:t>
      </w:r>
    </w:p>
    <w:p>
      <w:pPr>
        <w:pStyle w:val="ListParagraph"/>
      </w:pPr>
      <w:r>
        <w:t>---</w:t>
      </w:r>
    </w:p>
    <w:p>
      <w:pPr>
        <w:pStyle w:val="ListParagraph"/>
      </w:pPr>
      <w:r>
        <w:t>**LEADERSHIP &amp; EXTRA‑CURRICULAR**</w:t>
      </w:r>
    </w:p>
    <w:p>
      <w:pPr>
        <w:pStyle w:val="ListParagraph"/>
      </w:pPr>
      <w:r>
        <w:t>- President, Coding Club – led a team of 50+ members; organized monthly hackathons and coding bootcamps.</w:t>
      </w:r>
    </w:p>
    <w:p>
      <w:pPr>
        <w:pStyle w:val="ListParagraph"/>
      </w:pPr>
      <w:r>
        <w:t>- Member, Robotics Society – contributed to autonomous navigation project showcased at national robotics competition.</w:t>
      </w:r>
    </w:p>
    <w:p>
      <w:pPr>
        <w:pStyle w:val="ListParagraph"/>
      </w:pPr>
      <w:r>
        <w:t>- Awarded “Best Participant” at Intercollegiate Hackathon 2023 for developing an AI‑driven recommendation engine.</w:t>
      </w:r>
    </w:p>
    <w:p>
      <w:pPr>
        <w:pStyle w:val="ListParagraph"/>
      </w:pPr>
      <w:r>
        <w:t>---</w:t>
      </w:r>
    </w:p>
    <w:p/>
    <w:p>
      <w:r>
        <w:rPr>
          <w:b/>
          <w:sz w:val="0"/>
        </w:rPr>
        <w:t>**EDUCATION**</w:t>
      </w:r>
    </w:p>
    <w:p>
      <w:pPr>
        <w:pStyle w:val="ListParagraph"/>
      </w:pPr>
      <w:r>
        <w:t>- **B.Tech., Information Technology** – Mumbai Institute of Technology, expected 2025</w:t>
      </w:r>
    </w:p>
    <w:p>
      <w:pPr>
        <w:pStyle w:val="ListParagraph"/>
      </w:pPr>
      <w:r>
        <w:t>*Cumulative GPA: 8.7/10 (equivalent to 88 %)*</w:t>
      </w:r>
    </w:p>
    <w:p>
      <w:pPr>
        <w:pStyle w:val="ListParagraph"/>
      </w:pPr>
      <w:r>
        <w:t>- **Higher Secondary (Science)** – 88 % aggregate</w:t>
      </w:r>
    </w:p>
    <w:p>
      <w:pPr>
        <w:pStyle w:val="ListParagraph"/>
      </w:pPr>
      <w:r>
        <w:t>---</w:t>
      </w:r>
    </w:p>
    <w:p>
      <w:pPr>
        <w:pStyle w:val="ListParagraph"/>
      </w:pPr>
      <w:r>
        <w:t>**CERTIFICATIONS**</w:t>
      </w:r>
    </w:p>
    <w:p>
      <w:pPr>
        <w:pStyle w:val="ListParagraph"/>
      </w:pPr>
      <w:r>
        <w:t>- Full‑Stack Web Development Specialization – Coursera (2023)</w:t>
      </w:r>
    </w:p>
    <w:p>
      <w:pPr>
        <w:pStyle w:val="ListParagraph"/>
      </w:pPr>
      <w:r>
        <w:t>- AWS Certified Solutions Architect – Associate (2024)</w:t>
      </w:r>
    </w:p>
    <w:p>
      <w:pPr>
        <w:pStyle w:val="ListParagraph"/>
      </w:pPr>
      <w:r>
        <w:t>---</w:t>
      </w:r>
    </w:p>
    <w:p>
      <w:pPr>
        <w:pStyle w:val="ListParagraph"/>
      </w:pPr>
      <w:r>
        <w:t>**PROFESSIONAL DEVELOPMENT**</w:t>
      </w:r>
    </w:p>
    <w:p>
      <w:pPr>
        <w:pStyle w:val="ListParagraph"/>
      </w:pPr>
      <w:r>
        <w:t>- Continuous learning through online courses in React Advanced Patterns, Docker &amp; Kubernetes, and Cloud Security.</w:t>
      </w:r>
    </w:p>
    <w:p/>
    <w:p>
      <w:r>
        <w:rPr>
          <w:b/>
          <w:sz w:val="0"/>
        </w:rPr>
        <w:t>- REGULAR CONTRIBUTOR TO OPEN‑SOURCE PROJECTS ON GITHUB; MAINTAIN A PERSONAL PORTFOLIO SITE SHOWCASING LATEST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