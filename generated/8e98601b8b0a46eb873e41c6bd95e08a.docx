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Neha Verma</w:t>
      </w:r>
    </w:p>
    <w:p>
      <w:r>
        <w:t>Email: neha.verma@example.com | Phone: +91-9876543211</w:t>
      </w:r>
    </w:p>
    <w:p>
      <w:r>
        <w:t>Education:</w:t>
      </w:r>
    </w:p>
    <w:p>
      <w:r>
        <w:t>B.Com (Accounting &amp; Finance), Mumbai University, 2022</w:t>
      </w:r>
    </w:p>
    <w:p>
      <w:r>
        <w:t>Experience:</w:t>
      </w:r>
    </w:p>
    <w:p>
      <w:r>
        <w:t>Worked on college cultural fest committee – handled sponsorships.</w:t>
      </w:r>
    </w:p>
    <w:p>
      <w:r>
        <w:t>Completed internship in sales support at a local firm.</w:t>
      </w:r>
    </w:p>
    <w:p>
      <w:r>
        <w:t>Managed class WhatsApp group communication.</w:t>
      </w:r>
    </w:p>
    <w:p>
      <w:r>
        <w:t>Skills:</w:t>
      </w:r>
    </w:p>
    <w:p>
      <w:r>
        <w:t>MS Word, PowerPoint</w:t>
      </w:r>
    </w:p>
    <w:p>
      <w:r>
        <w:t>Teamwork, Communication</w:t>
      </w:r>
    </w:p>
    <w:p>
      <w:r>
        <w:t>Basic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