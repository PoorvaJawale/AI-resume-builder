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Aarav Sharma</w:t>
      </w:r>
    </w:p>
    <w:p>
      <w:r>
        <w:t>Email: aarav.sharma@example.com | Phone: 9123456780 | LinkedIn: linkedin.com/in/aaravsharma</w:t>
      </w:r>
    </w:p>
    <w:p/>
    <w:p>
      <w:r>
        <w:t>Objective:</w:t>
      </w:r>
    </w:p>
    <w:p>
      <w:r>
        <w:t>Aspiring software developer seeking internship opportunities to enhance skills in web development and cloud technologies.</w:t>
      </w:r>
    </w:p>
    <w:p/>
    <w:p>
      <w:r>
        <w:t>Education:</w:t>
      </w:r>
    </w:p>
    <w:p>
      <w:r>
        <w:t>- Bachelor of Technology in Information Technology, Mumbai Institute of Technology, 2025</w:t>
      </w:r>
    </w:p>
    <w:p>
      <w:r>
        <w:t>- Class 12 (Science), 88% aggregate</w:t>
      </w:r>
    </w:p>
    <w:p/>
    <w:p>
      <w:r>
        <w:t>Skills:</w:t>
      </w:r>
    </w:p>
    <w:p>
      <w:r>
        <w:t>- Programming: Python, Java, C++</w:t>
      </w:r>
    </w:p>
    <w:p>
      <w:r>
        <w:t>- Web Development: HTML, CSS, JavaScript</w:t>
      </w:r>
    </w:p>
    <w:p>
      <w:r>
        <w:t>- Frameworks: Flask, React</w:t>
      </w:r>
    </w:p>
    <w:p>
      <w:r>
        <w:t>- Databases: PostgreSQL, MongoDB</w:t>
      </w:r>
    </w:p>
    <w:p>
      <w:r>
        <w:t>- Tools: Git, Docker, VS Code</w:t>
      </w:r>
    </w:p>
    <w:p/>
    <w:p>
      <w:r>
        <w:t>Projects:</w:t>
      </w:r>
    </w:p>
    <w:p>
      <w:r>
        <w:t>- E-commerce Website: Developed a full-stack online store using Flask, React, and PostgreSQL.</w:t>
      </w:r>
    </w:p>
    <w:p>
      <w:r>
        <w:t>- Task Manager App: Created a task management application with user authentication and cloud deployment.</w:t>
      </w:r>
    </w:p>
    <w:p/>
    <w:p>
      <w:r>
        <w:t>Internships:</w:t>
      </w:r>
    </w:p>
    <w:p>
      <w:r>
        <w:t>- Software Development Intern, TechSolutions Pvt. Ltd., Summer 2024: Assisted in developing internal automation tools using Python.</w:t>
      </w:r>
    </w:p>
    <w:p/>
    <w:p>
      <w:r>
        <w:t>Extracurricular:</w:t>
      </w:r>
    </w:p>
    <w:p>
      <w:r>
        <w:t>- President of Coding Club</w:t>
      </w:r>
    </w:p>
    <w:p>
      <w:r>
        <w:t>- Member of Robotics Society</w:t>
      </w:r>
    </w:p>
    <w:p>
      <w:r>
        <w:t>- Organized college hackathons and coding workshops</w:t>
      </w:r>
    </w:p>
    <w:p/>
    <w:p>
      <w:r>
        <w:t>Achievements:</w:t>
      </w:r>
    </w:p>
    <w:p>
      <w:r>
        <w:t>- Winner, Intercollegiate Hackathon 2023</w:t>
      </w:r>
    </w:p>
    <w:p>
      <w:r>
        <w:t>- Completed Coursera specialization in Full Stack Web Development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