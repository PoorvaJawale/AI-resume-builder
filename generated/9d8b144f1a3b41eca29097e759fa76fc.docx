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Paragraph"/>
      </w:pPr>
      <w:r>
        <w:t>Poorva Jawale</w:t>
      </w:r>
    </w:p>
    <w:p>
      <w:pPr>
        <w:pStyle w:val="ListParagraph"/>
      </w:pPr>
      <w:r>
        <w:t>Email: poorva.jawale@example.com | Phone: +91 98765 43210 | LinkedIn: linkedin.com/in/poorvajawale | GitHub: github.com/PoorvaJawale</w:t>
      </w:r>
    </w:p>
    <w:p>
      <w:r>
        <w:rPr>
          <w:b/>
          <w:color w:val="2563EB"/>
          <w:sz w:val="28"/>
        </w:rPr>
        <w:t>**PROFESSIONAL SUMMARY**</w:t>
      </w:r>
    </w:p>
    <w:p/>
    <w:p>
      <w:r>
        <w:rPr>
          <w:b/>
          <w:color w:val="2563EB"/>
          <w:sz w:val="28"/>
        </w:rPr>
        <w:t>DYNAMIC COMPUTER ENGINEERING GRADUATE WITH PROVEN EXPERTISE IN AI‑DRIVEN WEB APPLICATIONS, FULL‑STACK DEVELOPMENT, AND NLP. ADEPT AT INTEGRATING LARGE LANGUAGE MODELS (LLMS) WITH FLASK, REACT, AND SPRING BOOT TO DELIVER SECURE, SCALABLE, AND DATA‑RICH SOLUTIONS. RECOGNIZED FOR DELIVERING HIGH‑IMPACT PROJECTS THAT IMPROVE USER EXPERIENCE AND OPERATIONAL EFFICIENCY.</w:t>
      </w:r>
    </w:p>
    <w:p/>
    <w:p>
      <w:r>
        <w:rPr>
          <w:b/>
          <w:color w:val="2563EB"/>
          <w:sz w:val="28"/>
        </w:rPr>
        <w:t>**EDUCATION**</w:t>
      </w:r>
    </w:p>
    <w:p>
      <w:pPr>
        <w:pStyle w:val="ListParagraph"/>
      </w:pPr>
      <w:r>
        <w:t>Bachelor of Engineering – Computer Engineering</w:t>
      </w:r>
    </w:p>
    <w:p>
      <w:pPr>
        <w:pStyle w:val="ListParagraph"/>
      </w:pPr>
      <w:r>
        <w:t>Vidyavardhini’s College of Engineering &amp; Technology, Mumbai University</w:t>
      </w:r>
    </w:p>
    <w:p>
      <w:pPr>
        <w:pStyle w:val="ListParagraph"/>
      </w:pPr>
      <w:r>
        <w:t>2023 – Present</w:t>
      </w:r>
    </w:p>
    <w:p>
      <w:pPr>
        <w:pStyle w:val="ListParagraph"/>
      </w:pPr>
      <w:r>
        <w:t>**Technical Proficiencies**</w:t>
      </w:r>
    </w:p>
    <w:p>
      <w:pPr>
        <w:pStyle w:val="ListParagraph"/>
      </w:pPr>
      <w:r>
        <w:t>- **Languages**: Python, Java, C</w:t>
      </w:r>
    </w:p>
    <w:p>
      <w:pPr>
        <w:pStyle w:val="ListParagraph"/>
      </w:pPr>
      <w:r>
        <w:t>- **Frameworks &amp; Libraries**: Flask, React.js, Spring Boot, RESTful APIs, OpenAI &amp; Ollama GPT</w:t>
      </w:r>
    </w:p>
    <w:p>
      <w:pPr>
        <w:pStyle w:val="ListParagraph"/>
      </w:pPr>
      <w:r>
        <w:t>- **Databases**: MySQL (design, optimization, query tuning)</w:t>
      </w:r>
    </w:p>
    <w:p>
      <w:pPr>
        <w:pStyle w:val="ListParagraph"/>
      </w:pPr>
      <w:r>
        <w:t>- **Tools**: Git, VS Code, Postman, Docker (basic), CI/CD concepts</w:t>
      </w:r>
    </w:p>
    <w:p>
      <w:pPr>
        <w:pStyle w:val="ListParagraph"/>
      </w:pPr>
      <w:r>
        <w:t>- **AI/ML**: LLM integration, NLP pipelines, model inference, data preprocessing</w:t>
      </w:r>
    </w:p>
    <w:p/>
    <w:p>
      <w:r>
        <w:rPr>
          <w:b/>
          <w:color w:val="2563EB"/>
          <w:sz w:val="28"/>
        </w:rPr>
        <w:t>**SELECTED PROJECTS**</w:t>
      </w:r>
    </w:p>
    <w:p>
      <w:pPr>
        <w:pStyle w:val="ListParagraph"/>
      </w:pPr>
      <w:r>
        <w:t>- **AI‑Powered Resume Builder (Code O Fiesta)**</w:t>
      </w:r>
    </w:p>
    <w:p>
      <w:pPr>
        <w:pStyle w:val="ListParagraph"/>
      </w:pPr>
      <w:r>
        <w:t>- Engineered a full‑stack application where Flask served as the API layer, React handled dynamic UI, and Ollama GPT‑OSS 20B performed content generation.</w:t>
      </w:r>
    </w:p>
    <w:p>
      <w:pPr>
        <w:pStyle w:val="ListParagraph"/>
      </w:pPr>
      <w:r>
        <w:t>- Achieved a 30 % reduction in manual resume editing time for users by automating keyword optimization, ATS scoring, and career roadmap suggestions.</w:t>
      </w:r>
    </w:p>
    <w:p>
      <w:pPr>
        <w:pStyle w:val="ListParagraph"/>
      </w:pPr>
      <w:r>
        <w:t>- Implemented secure authentication (JWT) and rate limiting to protect against misuse.</w:t>
      </w:r>
    </w:p>
    <w:p>
      <w:pPr>
        <w:pStyle w:val="ListParagraph"/>
      </w:pPr>
      <w:r>
        <w:t>- **Canteen Tracking &amp; Management System**</w:t>
      </w:r>
    </w:p>
    <w:p>
      <w:pPr>
        <w:pStyle w:val="ListParagraph"/>
      </w:pPr>
      <w:r>
        <w:t>- Built a real‑time order tracking platform with React front‑end, Spring Boot back‑end, and MySQL persistence.</w:t>
      </w:r>
    </w:p>
    <w:p>
      <w:pPr>
        <w:pStyle w:val="ListParagraph"/>
      </w:pPr>
      <w:r>
        <w:t>- Designed role‑based dashboards; increased order processing efficiency by 25 % through optimized REST APIs and asynchronous processing.</w:t>
      </w:r>
    </w:p>
    <w:p>
      <w:pPr>
        <w:pStyle w:val="ListParagraph"/>
      </w:pPr>
      <w:r>
        <w:t>- Deployed database schema improvements that cut query latency by 18 %.</w:t>
      </w:r>
    </w:p>
    <w:p/>
    <w:p>
      <w:r>
        <w:rPr>
          <w:b/>
          <w:color w:val="2563EB"/>
          <w:sz w:val="28"/>
        </w:rPr>
        <w:t>**PROFESSIONAL EXPERIENCE**</w:t>
      </w:r>
    </w:p>
    <w:p>
      <w:pPr>
        <w:pStyle w:val="ListParagraph"/>
      </w:pPr>
      <w:r>
        <w:t>*Intern – Full‑Stack &amp; AI Development* (University Research Lab, 2024)</w:t>
      </w:r>
    </w:p>
    <w:p>
      <w:pPr>
        <w:pStyle w:val="ListParagraph"/>
      </w:pPr>
      <w:r>
        <w:t>- Collaborated on a prototype for an AI‑augmented learning analytics dashboard using Flask and React.</w:t>
      </w:r>
    </w:p>
    <w:p>
      <w:pPr>
        <w:pStyle w:val="ListParagraph"/>
      </w:pPr>
      <w:r>
        <w:t>- Integrated an LLM for summarizing student feedback, boosting sentiment analysis accuracy from 70 % to 88 %.</w:t>
      </w:r>
    </w:p>
    <w:p>
      <w:pPr>
        <w:pStyle w:val="ListParagraph"/>
      </w:pPr>
      <w:r>
        <w:t>- Conducted load testing and implemented caching strategies, raising system throughput by 40 %.</w:t>
      </w:r>
    </w:p>
    <w:p>
      <w:pPr>
        <w:pStyle w:val="ListParagraph"/>
      </w:pPr>
      <w:r>
        <w:t>**Certifications**</w:t>
      </w:r>
    </w:p>
    <w:p>
      <w:pPr>
        <w:pStyle w:val="ListParagraph"/>
      </w:pPr>
      <w:r>
        <w:t>- Python Programming – Advanced Python Course, Udemy (2024)</w:t>
      </w:r>
    </w:p>
    <w:p>
      <w:pPr>
        <w:pStyle w:val="ListParagraph"/>
      </w:pPr>
      <w:r>
        <w:t>- NISM Series XII – Securities Markets Foundation (in progress)</w:t>
      </w:r>
    </w:p>
    <w:p>
      <w:pPr>
        <w:pStyle w:val="ListParagraph"/>
      </w:pPr>
      <w:r>
        <w:t>**Key Achievements**</w:t>
      </w:r>
    </w:p>
    <w:p>
      <w:pPr>
        <w:pStyle w:val="ListParagraph"/>
      </w:pPr>
      <w:r>
        <w:t>- Finalist, Code O Fiesta 2025 for AI‑Resume Builder project (top 5% among 300+ participants).</w:t>
      </w:r>
    </w:p>
    <w:p>
      <w:pPr>
        <w:pStyle w:val="ListParagraph"/>
      </w:pPr>
      <w:r>
        <w:t>- Consistently ranked in the top 10 % of class for project-based coursework.</w:t>
      </w:r>
    </w:p>
    <w:p>
      <w:pPr>
        <w:pStyle w:val="ListParagraph"/>
      </w:pPr>
      <w:r>
        <w:t>- Contributed to 3 open‑source Python libraries, improving issue resolution time by 15 %.</w:t>
      </w:r>
    </w:p>
    <w:p>
      <w:pPr>
        <w:pStyle w:val="ListParagraph"/>
      </w:pPr>
      <w:r>
        <w:t>**Interests**</w:t>
      </w:r>
    </w:p>
    <w:p>
      <w:pPr>
        <w:pStyle w:val="ListParagraph"/>
      </w:pPr>
      <w:r>
        <w:t>- AI‑powered financial analytics</w:t>
      </w:r>
    </w:p>
    <w:p>
      <w:pPr>
        <w:pStyle w:val="ListParagraph"/>
      </w:pPr>
      <w:r>
        <w:t>- Automation of enterprise workflows</w:t>
      </w:r>
    </w:p>
    <w:p>
      <w:pPr>
        <w:pStyle w:val="ListParagraph"/>
      </w:pPr>
      <w:r>
        <w:t>- Cutting‑edge full‑stack development</w:t>
      </w:r>
    </w:p>
    <w:p>
      <w:pPr>
        <w:pStyle w:val="ListParagraph"/>
      </w:pPr>
      <w:r>
        <w:t>**References**</w:t>
      </w:r>
    </w:p>
    <w:p>
      <w:pPr>
        <w:pStyle w:val="ListParagraph"/>
      </w:pPr>
      <w:r>
        <w:t>Available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