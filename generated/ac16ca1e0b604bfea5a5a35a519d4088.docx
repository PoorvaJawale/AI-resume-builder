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Name: Neha Verma</w:t>
      </w:r>
    </w:p>
    <w:p>
      <w:r>
        <w:t>Email: neha.verma@example.com | Phone: +91‑9876543211</w:t>
      </w:r>
    </w:p>
    <w:p/>
    <w:p>
      <w:r>
        <w:t>Professional Summary</w:t>
      </w:r>
    </w:p>
    <w:p>
      <w:r>
        <w:t>Dynamic and detail‑oriented graduate with a B.Com (Accounting &amp; Finance) and proven aptitude for financial analysis, budgeting, and stakeholder communication. Adept at leveraging analytical tools and collaborative teamwork to deliver measurable improvements in process efficiency and cost control. Seeking an entry‑level finance position where I can apply my academic background, internship experience, and strong quantitative skills to drive business insights and support strategic decision‑making.</w:t>
      </w:r>
    </w:p>
    <w:p/>
    <w:p>
      <w:r>
        <w:t>Education</w:t>
      </w:r>
    </w:p>
    <w:p>
      <w:r>
        <w:t>• Bachelor of Commerce – Accounting &amp; Finance, Mumbai University, 2022</w:t>
      </w:r>
    </w:p>
    <w:p>
      <w:r>
        <w:t xml:space="preserve">  • Graduated with Honors, GPA: 3.8/4.0</w:t>
      </w:r>
    </w:p>
    <w:p>
      <w:r>
        <w:t xml:space="preserve">  • Relevant coursework: Corporate Finance, Financial Accounting, Managerial Accounting, Economics, Statistics, Excel Modeling</w:t>
      </w:r>
    </w:p>
    <w:p/>
    <w:p>
      <w:r>
        <w:t>Professional Experience</w:t>
      </w:r>
    </w:p>
    <w:p>
      <w:r>
        <w:t>Finance Intern, XYZ Pvt. Ltd. (June – Aug 2023)</w:t>
      </w:r>
    </w:p>
    <w:p>
      <w:r>
        <w:t>• Supported the sales support team in consolidating monthly sales reports, increasing data accuracy by 15% through automated Excel dashboards.</w:t>
      </w:r>
    </w:p>
    <w:p>
      <w:r>
        <w:t>• Assisted in preparing variance analysis for quarterly budgets, highlighting a 7% reduction in projected operating costs.</w:t>
      </w:r>
    </w:p>
    <w:p>
      <w:r>
        <w:t>• Collaborated with cross‑functional teams to refine invoicing workflows, shortening the billing cycle from 30 to 22 days.</w:t>
      </w:r>
    </w:p>
    <w:p/>
    <w:p>
      <w:r>
        <w:t>Event Management – Cultural Fest Committee, Mumbai University (Sept 2020 – May 2022)</w:t>
      </w:r>
    </w:p>
    <w:p>
      <w:r>
        <w:t>• Secured ₹2.5 lakh in sponsorships from local businesses, exceeding targets by 30% and establishing long‑term partnerships.</w:t>
      </w:r>
    </w:p>
    <w:p>
      <w:r>
        <w:t>• Managed a 100‑member student council, coordinating weekly communication via WhatsApp and ensuring 95% on‑time project completion.</w:t>
      </w:r>
    </w:p>
    <w:p>
      <w:r>
        <w:t>• Developed a cost‑tracking spreadsheet that reduced event expenses by 12% through proactive vendor negotiations.</w:t>
      </w:r>
    </w:p>
    <w:p/>
    <w:p>
      <w:r>
        <w:t>Technical Skills</w:t>
      </w:r>
    </w:p>
    <w:p>
      <w:r>
        <w:t>• Financial Analysis &amp; Reporting</w:t>
      </w:r>
    </w:p>
    <w:p>
      <w:r>
        <w:t>• Budgeting &amp; Forecasting</w:t>
      </w:r>
    </w:p>
    <w:p>
      <w:r>
        <w:t>• Advanced Excel (PivotTables, VLOOKUP, VBA macros)</w:t>
      </w:r>
    </w:p>
    <w:p>
      <w:r>
        <w:t>• MS PowerPoint, Word</w:t>
      </w:r>
    </w:p>
    <w:p>
      <w:r>
        <w:t>• Data Visualization (Tableau, Power BI – basic)</w:t>
      </w:r>
    </w:p>
    <w:p>
      <w:r>
        <w:t>• SQL (basic query writing)</w:t>
      </w:r>
    </w:p>
    <w:p/>
    <w:p>
      <w:r>
        <w:t>Core Competencies</w:t>
      </w:r>
    </w:p>
    <w:p>
      <w:r>
        <w:t>• Analytical Thinking</w:t>
      </w:r>
    </w:p>
    <w:p>
      <w:r>
        <w:t>• Effective Communication</w:t>
      </w:r>
    </w:p>
    <w:p>
      <w:r>
        <w:t>• Team Collaboration</w:t>
      </w:r>
    </w:p>
    <w:p>
      <w:r>
        <w:t>• Problem Solving</w:t>
      </w:r>
    </w:p>
    <w:p/>
    <w:p>
      <w:r>
        <w:t>Certifications</w:t>
      </w:r>
    </w:p>
    <w:p>
      <w:r>
        <w:t>• Certified Financial Modeling &amp; Valuation Analyst (CFMA) – in progress</w:t>
      </w:r>
    </w:p>
    <w:p>
      <w:r>
        <w:t>• Excel for Finance – Coursera, 2023</w:t>
      </w:r>
    </w:p>
    <w:p/>
    <w:p>
      <w:r>
        <w:t>Professional Affiliations</w:t>
      </w:r>
    </w:p>
    <w:p>
      <w:r>
        <w:t>• Member, Association of Finance Professionals (AFP), 2023</w:t>
      </w:r>
    </w:p>
    <w:p/>
    <w:p>
      <w:r>
        <w:t>Interests</w:t>
      </w:r>
    </w:p>
    <w:p>
      <w:r>
        <w:t>Financial markets, data analytics, community volunteering</w:t>
      </w:r>
    </w:p>
    <w:p/>
    <w:p>
      <w:r>
        <w:t>References</w:t>
      </w:r>
    </w:p>
    <w:p>
      <w:r>
        <w:t>Available upon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