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Neha Verma</w:t>
      </w:r>
    </w:p>
    <w:p/>
    <w:p>
      <w:r>
        <w:t>Contact: neha.verma@example.com | +91‑9876543211</w:t>
      </w:r>
    </w:p>
    <w:p/>
    <w:p>
      <w:r>
        <w:t>---</w:t>
      </w:r>
    </w:p>
    <w:p/>
    <w:p>
      <w:r>
        <w:t>**Objective**</w:t>
      </w:r>
    </w:p>
    <w:p>
      <w:r>
        <w:t>Enthusiastic B.Com graduate with proven experience in event sponsorship, sales support, and cross‑functional team coordination. Seeking a dynamic internship in finance or business operations to leverage analytical acumen, strong communication skills, and a results‑oriented mindset.</w:t>
      </w:r>
    </w:p>
    <w:p/>
    <w:p>
      <w:r>
        <w:t>---</w:t>
      </w:r>
    </w:p>
    <w:p/>
    <w:p>
      <w:r>
        <w:t>**Education**</w:t>
      </w:r>
    </w:p>
    <w:p>
      <w:r>
        <w:t>- **Bachelor of Commerce (Accounting &amp; Finance)**</w:t>
      </w:r>
    </w:p>
    <w:p>
      <w:r>
        <w:t xml:space="preserve">  Mumbai University, 2022</w:t>
      </w:r>
    </w:p>
    <w:p>
      <w:r>
        <w:t xml:space="preserve">  *Core Courses: Corporate Finance, Financial Accounting, Micro &amp; Macro Economics, Business Law*</w:t>
      </w:r>
    </w:p>
    <w:p/>
    <w:p>
      <w:r>
        <w:t>---</w:t>
      </w:r>
    </w:p>
    <w:p/>
    <w:p>
      <w:r>
        <w:t>**Relevant Experience**</w:t>
      </w:r>
    </w:p>
    <w:p>
      <w:r>
        <w:t>- **Event Sponsorship Lead – College Cultural Fest Committee**</w:t>
      </w:r>
    </w:p>
    <w:p>
      <w:r>
        <w:t xml:space="preserve">  2021‑2022 | Mumbai University</w:t>
      </w:r>
    </w:p>
    <w:p>
      <w:r>
        <w:t xml:space="preserve">  - Orchestrated sponsorship campaigns that secured ₹2.5 Lac from 30+ corporate partners.</w:t>
      </w:r>
    </w:p>
    <w:p>
      <w:r>
        <w:t xml:space="preserve">  - Coordinated a volunteer team of 20+ students, ensuring on‑time deliverables and budget adherence.</w:t>
      </w:r>
    </w:p>
    <w:p>
      <w:r>
        <w:t xml:space="preserve">  - Drafted and negotiated partnership agreements, improving sponsor retention by 18%.</w:t>
      </w:r>
    </w:p>
    <w:p/>
    <w:p>
      <w:r>
        <w:t>- **Sales Support Intern – XYZ Pvt Ltd**</w:t>
      </w:r>
    </w:p>
    <w:p>
      <w:r>
        <w:t xml:space="preserve">  Summer 2022 | Mumbai</w:t>
      </w:r>
    </w:p>
    <w:p>
      <w:r>
        <w:t xml:space="preserve">  - Updated CRM records for 250+ leads, improving data accuracy by 12%.</w:t>
      </w:r>
    </w:p>
    <w:p>
      <w:r>
        <w:t xml:space="preserve">  - Assisted in preparing sales performance dashboards that highlighted a ₹1.2 M pipeline growth.</w:t>
      </w:r>
    </w:p>
    <w:p>
      <w:r>
        <w:t xml:space="preserve">  - Conducted market research to identify upselling opportunities, contributing to a 5% increase in quarterly sales.</w:t>
      </w:r>
    </w:p>
    <w:p/>
    <w:p>
      <w:r>
        <w:t>- **Class Communication Facilitator**</w:t>
      </w:r>
    </w:p>
    <w:p>
      <w:r>
        <w:t xml:space="preserve">  2020‑2022 | Mumbai University</w:t>
      </w:r>
    </w:p>
    <w:p>
      <w:r>
        <w:t xml:space="preserve">  - Managed the class WhatsApp group, boosting engagement by 40% through timely updates and study session coordination.</w:t>
      </w:r>
    </w:p>
    <w:p/>
    <w:p>
      <w:r>
        <w:t>---</w:t>
      </w:r>
    </w:p>
    <w:p/>
    <w:p>
      <w:r>
        <w:t>**Technical Skills**</w:t>
      </w:r>
    </w:p>
    <w:p>
      <w:r>
        <w:t>- Microsoft Office Suite (Word, PowerPoint, Excel – intermediate)</w:t>
      </w:r>
    </w:p>
    <w:p>
      <w:r>
        <w:t>- CRM Platforms (Salesforce, HubSpot – basic)</w:t>
      </w:r>
    </w:p>
    <w:p>
      <w:r>
        <w:t>- Data Entry &amp; Analysis</w:t>
      </w:r>
    </w:p>
    <w:p/>
    <w:p>
      <w:r>
        <w:t>---</w:t>
      </w:r>
    </w:p>
    <w:p/>
    <w:p>
      <w:r>
        <w:t>**Soft Skills**</w:t>
      </w:r>
    </w:p>
    <w:p>
      <w:r>
        <w:t>- Team Leadership &amp; Collaboration</w:t>
      </w:r>
    </w:p>
    <w:p>
      <w:r>
        <w:t>- Effective Written &amp; Verbal Communication</w:t>
      </w:r>
    </w:p>
    <w:p>
      <w:r>
        <w:t>- Problem Solving &amp; Adaptability</w:t>
      </w:r>
    </w:p>
    <w:p>
      <w:r>
        <w:t>- Time Management &amp; Multitasking</w:t>
      </w:r>
    </w:p>
    <w:p/>
    <w:p>
      <w:r>
        <w:t>---</w:t>
      </w:r>
    </w:p>
    <w:p/>
    <w:p>
      <w:r>
        <w:t>**Extracurricular &amp; Awards**</w:t>
      </w:r>
    </w:p>
    <w:p>
      <w:r>
        <w:t>- Active Member, Finance &amp; Investment Club – Mumbai University</w:t>
      </w:r>
    </w:p>
    <w:p>
      <w:r>
        <w:t>- Recognized for Outstanding Contribution to Cultural Fest (2022)</w:t>
      </w:r>
    </w:p>
    <w:p/>
    <w:p>
      <w:r>
        <w:t>---</w:t>
      </w:r>
    </w:p>
    <w:p/>
    <w:p>
      <w:r>
        <w:t>**References**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