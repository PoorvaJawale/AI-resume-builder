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Name: Neha Verma</w:t>
      </w:r>
    </w:p>
    <w:p>
      <w:r>
        <w:t>Email: neha.verma@example.com | Phone: +91‑9876543211</w:t>
      </w:r>
    </w:p>
    <w:p/>
    <w:p>
      <w:r>
        <w:t>---</w:t>
      </w:r>
    </w:p>
    <w:p/>
    <w:p>
      <w:r>
        <w:t>**Professional Summary**</w:t>
      </w:r>
    </w:p>
    <w:p/>
    <w:p>
      <w:r>
        <w:t>Motivated and results‑driven graduate with a B.Com (Accounting &amp; Finance) and hands‑on experience in event coordination, sales support, and digital communication. Demonstrated ability to secure sponsorships, streamline group interactions, and support sales teams in fast‑paced environments. Eager to leverage strong teamwork, communication, and analytical skills to contribute to a dynamic organization and pursue impactful placement opportunities.</w:t>
      </w:r>
    </w:p>
    <w:p/>
    <w:p>
      <w:r>
        <w:t>---</w:t>
      </w:r>
    </w:p>
    <w:p/>
    <w:p>
      <w:r>
        <w:t>**Education**</w:t>
      </w:r>
    </w:p>
    <w:p/>
    <w:p>
      <w:r>
        <w:t>**Bachelor of Commerce – Accounting &amp; Finance**</w:t>
      </w:r>
    </w:p>
    <w:p>
      <w:r>
        <w:t>Mumbai University, 2022</w:t>
      </w:r>
    </w:p>
    <w:p>
      <w:r>
        <w:t>- Graduated with distinction (CGPA: 8.5/10)</w:t>
      </w:r>
    </w:p>
    <w:p>
      <w:r>
        <w:t>- Relevant coursework: Financial Reporting, Corporate Finance, Business Statistics, IT for Accounting</w:t>
      </w:r>
    </w:p>
    <w:p/>
    <w:p>
      <w:r>
        <w:t>---</w:t>
      </w:r>
    </w:p>
    <w:p/>
    <w:p>
      <w:r>
        <w:t>**Professional Experience**</w:t>
      </w:r>
    </w:p>
    <w:p/>
    <w:p>
      <w:r>
        <w:t>**Sales Support Intern**</w:t>
      </w:r>
    </w:p>
    <w:p>
      <w:r>
        <w:t>Local Retail Firm | Mumbai | Jan 2023 – Mar 2023</w:t>
      </w:r>
    </w:p>
    <w:p>
      <w:r>
        <w:t>- Assisted the sales team in processing 150+ orders monthly, reducing order‑processing time by 20%.</w:t>
      </w:r>
    </w:p>
    <w:p>
      <w:r>
        <w:t>- Maintained accurate customer data in CRM, contributing to a 15% improvement in follow‑up efficiency.</w:t>
      </w:r>
    </w:p>
    <w:p>
      <w:r>
        <w:t>- Collaborated with marketing to design promotional materials, boosting email open rates by 12%.</w:t>
      </w:r>
    </w:p>
    <w:p/>
    <w:p>
      <w:r>
        <w:t>**Event Coordinator – Cultural Fest Committee**</w:t>
      </w:r>
    </w:p>
    <w:p>
      <w:r>
        <w:t>Mumbai University | Sep 2021 – Dec 2021</w:t>
      </w:r>
    </w:p>
    <w:p>
      <w:r>
        <w:t>- Secured sponsorships from five corporate partners, raising ₹50,000 to cover event expenses.</w:t>
      </w:r>
    </w:p>
    <w:p>
      <w:r>
        <w:t>- Managed a team of 8 volunteers, coordinating schedules and task assignments to ensure on‑time delivery of all activities.</w:t>
      </w:r>
    </w:p>
    <w:p>
      <w:r>
        <w:t>- Launched a social‑media campaign that increased event registrations by 30%.</w:t>
      </w:r>
    </w:p>
    <w:p/>
    <w:p>
      <w:r>
        <w:t>**Communication Lead – Class WhatsApp Group**</w:t>
      </w:r>
    </w:p>
    <w:p>
      <w:r>
        <w:t>Mumbai University | Aug 2021 – May 2022</w:t>
      </w:r>
    </w:p>
    <w:p>
      <w:r>
        <w:t>- Administered daily communications for a group of 30 students, achieving a 95% message response rate.</w:t>
      </w:r>
    </w:p>
    <w:p>
      <w:r>
        <w:t>- Organized weekly study‑group sessions and facilitated peer‑mentoring, improving overall group engagement.</w:t>
      </w:r>
    </w:p>
    <w:p/>
    <w:p>
      <w:r>
        <w:t>---</w:t>
      </w:r>
    </w:p>
    <w:p/>
    <w:p>
      <w:r>
        <w:t>**Key Projects**</w:t>
      </w:r>
    </w:p>
    <w:p/>
    <w:p>
      <w:r>
        <w:t>- **Financial Literacy Workshop** – Designed and delivered a 2‑hour workshop on personal budgeting for 100+ students, receiving an average satisfaction score of 4.8/5.</w:t>
      </w:r>
    </w:p>
    <w:p>
      <w:r>
        <w:t>- **Excel Data Analysis** – Built an automated dashboard in Excel to track monthly sales trends, enabling management to make data‑driven decisions.</w:t>
      </w:r>
    </w:p>
    <w:p/>
    <w:p>
      <w:r>
        <w:t>---</w:t>
      </w:r>
    </w:p>
    <w:p/>
    <w:p>
      <w:r>
        <w:t>**Technical &amp; Soft Skills**</w:t>
      </w:r>
    </w:p>
    <w:p/>
    <w:p>
      <w:r>
        <w:t>- **Technical**: Advanced MS Word &amp; PowerPoint, Intermediate Excel, Basic SQL, CRM systems, Social‑media tools (LinkedIn, Instagram)</w:t>
      </w:r>
    </w:p>
    <w:p>
      <w:r>
        <w:t>- **Soft**: Strong communication, Leadership, Teamwork, Problem‑solving, Time management, Adaptability</w:t>
      </w:r>
    </w:p>
    <w:p/>
    <w:p>
      <w:r>
        <w:t>---</w:t>
      </w:r>
    </w:p>
    <w:p/>
    <w:p>
      <w:r>
        <w:t>**Certifications**</w:t>
      </w:r>
    </w:p>
    <w:p/>
    <w:p>
      <w:r>
        <w:t>- Microsoft Office Specialist – Excel (2023)</w:t>
      </w:r>
    </w:p>
    <w:p>
      <w:r>
        <w:t>- First‑Aid &amp; CPR Certified (2022)</w:t>
      </w:r>
    </w:p>
    <w:p/>
    <w:p>
      <w:r>
        <w:t>---</w:t>
      </w:r>
    </w:p>
    <w:p/>
    <w:p>
      <w:r>
        <w:t>**Interests**</w:t>
      </w:r>
    </w:p>
    <w:p/>
    <w:p>
      <w:r>
        <w:t>- Corporate Finance, Event Management, Digital Marketing, Volunteer Coaching</w:t>
      </w:r>
    </w:p>
    <w:p/>
    <w:p>
      <w:r>
        <w:t>---</w:t>
      </w:r>
    </w:p>
    <w:p/>
    <w:p>
      <w:r>
        <w:t>**References**</w:t>
      </w:r>
    </w:p>
    <w:p>
      <w:r>
        <w:t>Available upon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