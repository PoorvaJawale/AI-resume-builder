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Neha Verma</w:t>
      </w:r>
    </w:p>
    <w:p/>
    <w:p>
      <w:r>
        <w:t>Email: neha.verma@example.com | Phone: +91‑9876543211</w:t>
      </w:r>
    </w:p>
    <w:p/>
    <w:p>
      <w:r>
        <w:t>---</w:t>
      </w:r>
    </w:p>
    <w:p>
      <w:r>
        <w:t>**Professional Summary**</w:t>
      </w:r>
    </w:p>
    <w:p>
      <w:r>
        <w:t>Dynamic and results‑driven recent graduate with a B.Com in Accounting &amp; Finance, equipped with strong organizational and communication skills. Demonstrated success in event sponsorship acquisition, sales support, and digital group management. Adept at leveraging Microsoft Office tools to streamline processes and deliver clear, data‑backed insights. Seeking an entry‑level role where analytical thinking, stakeholder engagement, and collaborative problem‑solving can drive business growth.</w:t>
      </w:r>
    </w:p>
    <w:p/>
    <w:p>
      <w:r>
        <w:t>---</w:t>
      </w:r>
    </w:p>
    <w:p>
      <w:r>
        <w:t>**Education**</w:t>
      </w:r>
    </w:p>
    <w:p>
      <w:r>
        <w:t>**Bachelor of Commerce (Accounting &amp; Finance)**</w:t>
      </w:r>
    </w:p>
    <w:p>
      <w:r>
        <w:t>Mumbai University, 2022</w:t>
      </w:r>
    </w:p>
    <w:p/>
    <w:p>
      <w:r>
        <w:t>---</w:t>
      </w:r>
    </w:p>
    <w:p>
      <w:r>
        <w:t>**Relevant Experience**</w:t>
      </w:r>
    </w:p>
    <w:p>
      <w:r>
        <w:t>**Event Sponsorship Coordinator – College Cultural Fest Committee**</w:t>
      </w:r>
    </w:p>
    <w:p>
      <w:r>
        <w:t>* Mumbai, India | 2021‑2022</w:t>
      </w:r>
    </w:p>
    <w:p>
      <w:r>
        <w:t>- Secured sponsorships worth ₹350,000 by crafting targeted proposals and negotiating mutually beneficial agreements.</w:t>
      </w:r>
    </w:p>
    <w:p>
      <w:r>
        <w:t>- Managed vendor relations and coordinated logistics for a 1,200‑person event, ensuring on‑time delivery within budget.</w:t>
      </w:r>
    </w:p>
    <w:p>
      <w:r>
        <w:t>- Developed promotional materials using PowerPoint, increasing attendee engagement by 18%.</w:t>
      </w:r>
    </w:p>
    <w:p/>
    <w:p>
      <w:r>
        <w:t>**Sales Support Intern – Local Services Firm**</w:t>
      </w:r>
    </w:p>
    <w:p>
      <w:r>
        <w:t>* Mumbai, India | Summer 2022</w:t>
      </w:r>
    </w:p>
    <w:p>
      <w:r>
        <w:t>- Assisted the sales team in lead qualification, contributing to a 12% increase in qualified prospects.</w:t>
      </w:r>
    </w:p>
    <w:p>
      <w:r>
        <w:t>- Generated sales reports in Excel, identifying key trends that informed quarterly strategy meetings.</w:t>
      </w:r>
    </w:p>
    <w:p>
      <w:r>
        <w:t>- Conducted market research that helped refine product positioning for a new service line.</w:t>
      </w:r>
    </w:p>
    <w:p/>
    <w:p>
      <w:r>
        <w:t>**Digital Communications Lead – Class WhatsApp Group**</w:t>
      </w:r>
    </w:p>
    <w:p>
      <w:r>
        <w:t>* Mumbai, India | 2020‑2022</w:t>
      </w:r>
    </w:p>
    <w:p>
      <w:r>
        <w:t>- Oversaw daily communication for 150+ members, improving information flow and reducing response times by 30%.</w:t>
      </w:r>
    </w:p>
    <w:p>
      <w:r>
        <w:t>- Implemented automated message templates, boosting group engagement and event participation.</w:t>
      </w:r>
    </w:p>
    <w:p/>
    <w:p>
      <w:r>
        <w:t>---</w:t>
      </w:r>
    </w:p>
    <w:p>
      <w:r>
        <w:t>**Core Competencies**</w:t>
      </w:r>
    </w:p>
    <w:p>
      <w:r>
        <w:t>- Event Planning &amp; Coordination</w:t>
      </w:r>
    </w:p>
    <w:p>
      <w:r>
        <w:t>- Sponsorship &amp; Vendor Negotiation</w:t>
      </w:r>
    </w:p>
    <w:p>
      <w:r>
        <w:t>- Sales &amp; Lead Management</w:t>
      </w:r>
    </w:p>
    <w:p>
      <w:r>
        <w:t>- Data Analysis &amp; Reporting (Excel)</w:t>
      </w:r>
    </w:p>
    <w:p>
      <w:r>
        <w:t>- Presentation Design (PowerPoint)</w:t>
      </w:r>
    </w:p>
    <w:p>
      <w:r>
        <w:t>- Cross‑Functional Collaboration</w:t>
      </w:r>
    </w:p>
    <w:p>
      <w:r>
        <w:t>- Stakeholder Communication</w:t>
      </w:r>
    </w:p>
    <w:p>
      <w:r>
        <w:t>- Problem Solving &amp; Decision Making</w:t>
      </w:r>
    </w:p>
    <w:p/>
    <w:p>
      <w:r>
        <w:t>---</w:t>
      </w:r>
    </w:p>
    <w:p>
      <w:r>
        <w:t>**Technical Proficiencies**</w:t>
      </w:r>
    </w:p>
    <w:p>
      <w:r>
        <w:t>Microsoft Word | PowerPoint | Excel (Intermediate) | Google Workspace</w:t>
      </w:r>
    </w:p>
    <w:p/>
    <w:p>
      <w:r>
        <w:t>---</w:t>
      </w:r>
    </w:p>
    <w:p>
      <w:r>
        <w:t>**Additional Information**</w:t>
      </w:r>
    </w:p>
    <w:p>
      <w:r>
        <w:t>- Strong written and verbal communication in English and Hindi</w:t>
      </w:r>
    </w:p>
    <w:p>
      <w:r>
        <w:t>- Adaptable to fast‑paced, dynamic environments</w:t>
      </w:r>
    </w:p>
    <w:p>
      <w:r>
        <w:t>- Passionate about continuous learning and process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