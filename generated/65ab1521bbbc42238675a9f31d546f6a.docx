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(No text could be extracted from the uploaded file.)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